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776FB" w14:textId="77777777" w:rsidR="003A689F" w:rsidRDefault="00000000">
      <w:pPr>
        <w:jc w:val="center"/>
      </w:pPr>
      <w:r>
        <w:rPr>
          <w:b/>
          <w:sz w:val="40"/>
        </w:rPr>
        <w:t>Python Programming Assignment</w:t>
      </w:r>
    </w:p>
    <w:p w14:paraId="664C4C67" w14:textId="77777777" w:rsidR="003A689F" w:rsidRDefault="00000000">
      <w:pPr>
        <w:jc w:val="center"/>
      </w:pPr>
      <w:r>
        <w:rPr>
          <w:i/>
        </w:rPr>
        <w:t>Grade Checker • Student Grades • File Handling</w:t>
      </w:r>
    </w:p>
    <w:p w14:paraId="181C07BA" w14:textId="77777777" w:rsidR="003A689F" w:rsidRDefault="003A689F"/>
    <w:p w14:paraId="06612B2A" w14:textId="77777777" w:rsidR="003A689F" w:rsidRDefault="00000000">
      <w:r>
        <w:rPr>
          <w:b/>
        </w:rPr>
        <w:t xml:space="preserve">Objective: </w:t>
      </w:r>
      <w:r>
        <w:t>To practice Python conditional statements, dictionaries, user input, and basic file handling operations such as writing to and reading from a text file.</w:t>
      </w:r>
    </w:p>
    <w:p w14:paraId="58C18D66" w14:textId="77777777" w:rsidR="003A689F" w:rsidRDefault="00000000">
      <w:pPr>
        <w:pStyle w:val="Heading1"/>
      </w:pPr>
      <w:r>
        <w:t>1. Grade Checker</w:t>
      </w:r>
    </w:p>
    <w:p w14:paraId="145A632A" w14:textId="77777777" w:rsidR="003A689F" w:rsidRDefault="00000000">
      <w:r>
        <w:t>Write a Python program that takes a student's score as input and prints the corresponding grade using if-elif-else statements.</w:t>
      </w:r>
    </w:p>
    <w:p w14:paraId="6A9B0551" w14:textId="77777777" w:rsidR="003A689F" w:rsidRDefault="00000000">
      <w:r>
        <w:rPr>
          <w:b/>
        </w:rPr>
        <w:t>Program:</w:t>
      </w:r>
    </w:p>
    <w:p w14:paraId="5827E411" w14:textId="77777777" w:rsidR="003A689F" w:rsidRDefault="00000000">
      <w:pPr>
        <w:ind w:left="360"/>
      </w:pPr>
      <w:r>
        <w:rPr>
          <w:rFonts w:ascii="Consolas" w:hAnsi="Consolas"/>
          <w:sz w:val="19"/>
        </w:rPr>
        <w:t>score = float(input("Enter your score: "))</w:t>
      </w:r>
      <w:r>
        <w:rPr>
          <w:rFonts w:ascii="Consolas" w:hAnsi="Consolas"/>
          <w:sz w:val="19"/>
        </w:rPr>
        <w:br/>
      </w:r>
      <w:r>
        <w:rPr>
          <w:rFonts w:ascii="Consolas" w:hAnsi="Consolas"/>
          <w:sz w:val="19"/>
        </w:rPr>
        <w:br/>
        <w:t>if score &gt;= 90:</w:t>
      </w:r>
      <w:r>
        <w:rPr>
          <w:rFonts w:ascii="Consolas" w:hAnsi="Consolas"/>
          <w:sz w:val="19"/>
        </w:rPr>
        <w:br/>
        <w:t xml:space="preserve">    grade = "A"</w:t>
      </w:r>
      <w:r>
        <w:rPr>
          <w:rFonts w:ascii="Consolas" w:hAnsi="Consolas"/>
          <w:sz w:val="19"/>
        </w:rPr>
        <w:br/>
        <w:t>elif score &gt;= 80:</w:t>
      </w:r>
      <w:r>
        <w:rPr>
          <w:rFonts w:ascii="Consolas" w:hAnsi="Consolas"/>
          <w:sz w:val="19"/>
        </w:rPr>
        <w:br/>
        <w:t xml:space="preserve">    grade = "B"</w:t>
      </w:r>
      <w:r>
        <w:rPr>
          <w:rFonts w:ascii="Consolas" w:hAnsi="Consolas"/>
          <w:sz w:val="19"/>
        </w:rPr>
        <w:br/>
        <w:t>elif score &gt;= 70:</w:t>
      </w:r>
      <w:r>
        <w:rPr>
          <w:rFonts w:ascii="Consolas" w:hAnsi="Consolas"/>
          <w:sz w:val="19"/>
        </w:rPr>
        <w:br/>
        <w:t xml:space="preserve">    grade = "C"</w:t>
      </w:r>
      <w:r>
        <w:rPr>
          <w:rFonts w:ascii="Consolas" w:hAnsi="Consolas"/>
          <w:sz w:val="19"/>
        </w:rPr>
        <w:br/>
        <w:t>elif score &gt;= 60:</w:t>
      </w:r>
      <w:r>
        <w:rPr>
          <w:rFonts w:ascii="Consolas" w:hAnsi="Consolas"/>
          <w:sz w:val="19"/>
        </w:rPr>
        <w:br/>
        <w:t xml:space="preserve">    grade = "D"</w:t>
      </w:r>
      <w:r>
        <w:rPr>
          <w:rFonts w:ascii="Consolas" w:hAnsi="Consolas"/>
          <w:sz w:val="19"/>
        </w:rPr>
        <w:br/>
        <w:t>else:</w:t>
      </w:r>
      <w:r>
        <w:rPr>
          <w:rFonts w:ascii="Consolas" w:hAnsi="Consolas"/>
          <w:sz w:val="19"/>
        </w:rPr>
        <w:br/>
        <w:t xml:space="preserve">    grade = "F"</w:t>
      </w:r>
      <w:r>
        <w:rPr>
          <w:rFonts w:ascii="Consolas" w:hAnsi="Consolas"/>
          <w:sz w:val="19"/>
        </w:rPr>
        <w:br/>
      </w:r>
      <w:r>
        <w:rPr>
          <w:rFonts w:ascii="Consolas" w:hAnsi="Consolas"/>
          <w:sz w:val="19"/>
        </w:rPr>
        <w:br/>
        <w:t>print("Grade:", grade)</w:t>
      </w:r>
    </w:p>
    <w:p w14:paraId="0D6552BF" w14:textId="77777777" w:rsidR="003A689F" w:rsidRDefault="00000000">
      <w:r>
        <w:rPr>
          <w:b/>
        </w:rPr>
        <w:t>Sample Output:</w:t>
      </w:r>
    </w:p>
    <w:p w14:paraId="03241274" w14:textId="77777777" w:rsidR="003A689F" w:rsidRDefault="00000000">
      <w:pPr>
        <w:ind w:left="360"/>
      </w:pPr>
      <w:r>
        <w:rPr>
          <w:rFonts w:ascii="Consolas" w:hAnsi="Consolas"/>
          <w:sz w:val="19"/>
        </w:rPr>
        <w:t>Enter your score: 85</w:t>
      </w:r>
      <w:r>
        <w:rPr>
          <w:rFonts w:ascii="Consolas" w:hAnsi="Consolas"/>
          <w:sz w:val="19"/>
        </w:rPr>
        <w:br/>
        <w:t>Grade: B</w:t>
      </w:r>
    </w:p>
    <w:p w14:paraId="19E48DF0" w14:textId="77777777" w:rsidR="003A689F" w:rsidRDefault="00000000">
      <w:r>
        <w:rPr>
          <w:b/>
        </w:rPr>
        <w:t xml:space="preserve">Explanation: </w:t>
      </w:r>
      <w:r>
        <w:t>The program accepts the score using input(). The if-elif-else statement checks the score from the highest range to the lowest. Once a condition is true, the corresponding grade is stored in the grade variable and displayed.</w:t>
      </w:r>
    </w:p>
    <w:p w14:paraId="7025E097" w14:textId="77777777" w:rsidR="003A689F" w:rsidRDefault="00000000">
      <w:pPr>
        <w:pStyle w:val="Heading1"/>
      </w:pPr>
      <w:r>
        <w:t>2. Student Grades</w:t>
      </w:r>
    </w:p>
    <w:p w14:paraId="7825FEBB" w14:textId="77777777" w:rsidR="003A689F" w:rsidRDefault="00000000">
      <w:r>
        <w:t>Create a dictionary in which student names are keys and grades are values. The program allows the user to add a student, update an existing student's grade, and display all student grades.</w:t>
      </w:r>
    </w:p>
    <w:p w14:paraId="64AA5221" w14:textId="77777777" w:rsidR="003A689F" w:rsidRDefault="00000000">
      <w:r>
        <w:rPr>
          <w:b/>
        </w:rPr>
        <w:t>Program:</w:t>
      </w:r>
    </w:p>
    <w:p w14:paraId="751DA21D" w14:textId="77777777" w:rsidR="003A689F" w:rsidRDefault="00000000">
      <w:pPr>
        <w:ind w:left="360"/>
      </w:pPr>
      <w:r>
        <w:rPr>
          <w:rFonts w:ascii="Consolas" w:hAnsi="Consolas"/>
          <w:sz w:val="19"/>
        </w:rPr>
        <w:t>students = {</w:t>
      </w:r>
      <w:r>
        <w:rPr>
          <w:rFonts w:ascii="Consolas" w:hAnsi="Consolas"/>
          <w:sz w:val="19"/>
        </w:rPr>
        <w:br/>
        <w:t xml:space="preserve">    "Amit": "A",</w:t>
      </w:r>
      <w:r>
        <w:rPr>
          <w:rFonts w:ascii="Consolas" w:hAnsi="Consolas"/>
          <w:sz w:val="19"/>
        </w:rPr>
        <w:br/>
        <w:t xml:space="preserve">    "Priya": "B",</w:t>
      </w:r>
      <w:r>
        <w:rPr>
          <w:rFonts w:ascii="Consolas" w:hAnsi="Consolas"/>
          <w:sz w:val="19"/>
        </w:rPr>
        <w:br/>
        <w:t xml:space="preserve">    "Rahul": "C"</w:t>
      </w:r>
      <w:r>
        <w:rPr>
          <w:rFonts w:ascii="Consolas" w:hAnsi="Consolas"/>
          <w:sz w:val="19"/>
        </w:rPr>
        <w:br/>
      </w:r>
      <w:r>
        <w:rPr>
          <w:rFonts w:ascii="Consolas" w:hAnsi="Consolas"/>
          <w:sz w:val="19"/>
        </w:rPr>
        <w:lastRenderedPageBreak/>
        <w:t>}</w:t>
      </w:r>
      <w:r>
        <w:rPr>
          <w:rFonts w:ascii="Consolas" w:hAnsi="Consolas"/>
          <w:sz w:val="19"/>
        </w:rPr>
        <w:br/>
      </w:r>
      <w:r>
        <w:rPr>
          <w:rFonts w:ascii="Consolas" w:hAnsi="Consolas"/>
          <w:sz w:val="19"/>
        </w:rPr>
        <w:br/>
        <w:t>while True:</w:t>
      </w:r>
      <w:r>
        <w:rPr>
          <w:rFonts w:ascii="Consolas" w:hAnsi="Consolas"/>
          <w:sz w:val="19"/>
        </w:rPr>
        <w:br/>
        <w:t xml:space="preserve">    print("\n1. Add student")</w:t>
      </w:r>
      <w:r>
        <w:rPr>
          <w:rFonts w:ascii="Consolas" w:hAnsi="Consolas"/>
          <w:sz w:val="19"/>
        </w:rPr>
        <w:br/>
        <w:t xml:space="preserve">    print("2. Update grade")</w:t>
      </w:r>
      <w:r>
        <w:rPr>
          <w:rFonts w:ascii="Consolas" w:hAnsi="Consolas"/>
          <w:sz w:val="19"/>
        </w:rPr>
        <w:br/>
        <w:t xml:space="preserve">    print("3. Display all grades")</w:t>
      </w:r>
      <w:r>
        <w:rPr>
          <w:rFonts w:ascii="Consolas" w:hAnsi="Consolas"/>
          <w:sz w:val="19"/>
        </w:rPr>
        <w:br/>
        <w:t xml:space="preserve">    print("4. Exit")</w:t>
      </w:r>
      <w:r>
        <w:rPr>
          <w:rFonts w:ascii="Consolas" w:hAnsi="Consolas"/>
          <w:sz w:val="19"/>
        </w:rPr>
        <w:br/>
      </w:r>
      <w:r>
        <w:rPr>
          <w:rFonts w:ascii="Consolas" w:hAnsi="Consolas"/>
          <w:sz w:val="19"/>
        </w:rPr>
        <w:br/>
        <w:t xml:space="preserve">    choice = input("Enter your choice: ")</w:t>
      </w:r>
      <w:r>
        <w:rPr>
          <w:rFonts w:ascii="Consolas" w:hAnsi="Consolas"/>
          <w:sz w:val="19"/>
        </w:rPr>
        <w:br/>
      </w:r>
      <w:r>
        <w:rPr>
          <w:rFonts w:ascii="Consolas" w:hAnsi="Consolas"/>
          <w:sz w:val="19"/>
        </w:rPr>
        <w:br/>
        <w:t xml:space="preserve">    if choice == "1":</w:t>
      </w:r>
      <w:r>
        <w:rPr>
          <w:rFonts w:ascii="Consolas" w:hAnsi="Consolas"/>
          <w:sz w:val="19"/>
        </w:rPr>
        <w:br/>
        <w:t xml:space="preserve">        name = input("Enter student name: ")</w:t>
      </w:r>
      <w:r>
        <w:rPr>
          <w:rFonts w:ascii="Consolas" w:hAnsi="Consolas"/>
          <w:sz w:val="19"/>
        </w:rPr>
        <w:br/>
        <w:t xml:space="preserve">        grade = input("Enter grade: ")</w:t>
      </w:r>
      <w:r>
        <w:rPr>
          <w:rFonts w:ascii="Consolas" w:hAnsi="Consolas"/>
          <w:sz w:val="19"/>
        </w:rPr>
        <w:br/>
        <w:t xml:space="preserve">        students[name] = grade</w:t>
      </w:r>
      <w:r>
        <w:rPr>
          <w:rFonts w:ascii="Consolas" w:hAnsi="Consolas"/>
          <w:sz w:val="19"/>
        </w:rPr>
        <w:br/>
        <w:t xml:space="preserve">        print("Student added successfully.")</w:t>
      </w:r>
      <w:r>
        <w:rPr>
          <w:rFonts w:ascii="Consolas" w:hAnsi="Consolas"/>
          <w:sz w:val="19"/>
        </w:rPr>
        <w:br/>
      </w:r>
      <w:r>
        <w:rPr>
          <w:rFonts w:ascii="Consolas" w:hAnsi="Consolas"/>
          <w:sz w:val="19"/>
        </w:rPr>
        <w:br/>
        <w:t xml:space="preserve">    elif choice == "2":</w:t>
      </w:r>
      <w:r>
        <w:rPr>
          <w:rFonts w:ascii="Consolas" w:hAnsi="Consolas"/>
          <w:sz w:val="19"/>
        </w:rPr>
        <w:br/>
        <w:t xml:space="preserve">        name = input("Enter student name to update: ")</w:t>
      </w:r>
      <w:r>
        <w:rPr>
          <w:rFonts w:ascii="Consolas" w:hAnsi="Consolas"/>
          <w:sz w:val="19"/>
        </w:rPr>
        <w:br/>
      </w:r>
      <w:r>
        <w:rPr>
          <w:rFonts w:ascii="Consolas" w:hAnsi="Consolas"/>
          <w:sz w:val="19"/>
        </w:rPr>
        <w:br/>
        <w:t xml:space="preserve">        if name in students:</w:t>
      </w:r>
      <w:r>
        <w:rPr>
          <w:rFonts w:ascii="Consolas" w:hAnsi="Consolas"/>
          <w:sz w:val="19"/>
        </w:rPr>
        <w:br/>
        <w:t xml:space="preserve">            grade = input("Enter new grade: ")</w:t>
      </w:r>
      <w:r>
        <w:rPr>
          <w:rFonts w:ascii="Consolas" w:hAnsi="Consolas"/>
          <w:sz w:val="19"/>
        </w:rPr>
        <w:br/>
        <w:t xml:space="preserve">            students[name] = grade</w:t>
      </w:r>
      <w:r>
        <w:rPr>
          <w:rFonts w:ascii="Consolas" w:hAnsi="Consolas"/>
          <w:sz w:val="19"/>
        </w:rPr>
        <w:br/>
        <w:t xml:space="preserve">            print("Grade updated successfully.")</w:t>
      </w:r>
      <w:r>
        <w:rPr>
          <w:rFonts w:ascii="Consolas" w:hAnsi="Consolas"/>
          <w:sz w:val="19"/>
        </w:rPr>
        <w:br/>
        <w:t xml:space="preserve">        else:</w:t>
      </w:r>
      <w:r>
        <w:rPr>
          <w:rFonts w:ascii="Consolas" w:hAnsi="Consolas"/>
          <w:sz w:val="19"/>
        </w:rPr>
        <w:br/>
        <w:t xml:space="preserve">            print("Student not found.")</w:t>
      </w:r>
      <w:r>
        <w:rPr>
          <w:rFonts w:ascii="Consolas" w:hAnsi="Consolas"/>
          <w:sz w:val="19"/>
        </w:rPr>
        <w:br/>
      </w:r>
      <w:r>
        <w:rPr>
          <w:rFonts w:ascii="Consolas" w:hAnsi="Consolas"/>
          <w:sz w:val="19"/>
        </w:rPr>
        <w:br/>
        <w:t xml:space="preserve">    elif choice == "3":</w:t>
      </w:r>
      <w:r>
        <w:rPr>
          <w:rFonts w:ascii="Consolas" w:hAnsi="Consolas"/>
          <w:sz w:val="19"/>
        </w:rPr>
        <w:br/>
        <w:t xml:space="preserve">        print("\nStudent Grades:")</w:t>
      </w:r>
      <w:r>
        <w:rPr>
          <w:rFonts w:ascii="Consolas" w:hAnsi="Consolas"/>
          <w:sz w:val="19"/>
        </w:rPr>
        <w:br/>
        <w:t xml:space="preserve">        for name, grade in students.items():</w:t>
      </w:r>
      <w:r>
        <w:rPr>
          <w:rFonts w:ascii="Consolas" w:hAnsi="Consolas"/>
          <w:sz w:val="19"/>
        </w:rPr>
        <w:br/>
        <w:t xml:space="preserve">            print(name, ":", grade)</w:t>
      </w:r>
      <w:r>
        <w:rPr>
          <w:rFonts w:ascii="Consolas" w:hAnsi="Consolas"/>
          <w:sz w:val="19"/>
        </w:rPr>
        <w:br/>
      </w:r>
      <w:r>
        <w:rPr>
          <w:rFonts w:ascii="Consolas" w:hAnsi="Consolas"/>
          <w:sz w:val="19"/>
        </w:rPr>
        <w:br/>
        <w:t xml:space="preserve">    elif choice == "4":</w:t>
      </w:r>
      <w:r>
        <w:rPr>
          <w:rFonts w:ascii="Consolas" w:hAnsi="Consolas"/>
          <w:sz w:val="19"/>
        </w:rPr>
        <w:br/>
        <w:t xml:space="preserve">        print("Program ended.")</w:t>
      </w:r>
      <w:r>
        <w:rPr>
          <w:rFonts w:ascii="Consolas" w:hAnsi="Consolas"/>
          <w:sz w:val="19"/>
        </w:rPr>
        <w:br/>
        <w:t xml:space="preserve">        break</w:t>
      </w:r>
      <w:r>
        <w:rPr>
          <w:rFonts w:ascii="Consolas" w:hAnsi="Consolas"/>
          <w:sz w:val="19"/>
        </w:rPr>
        <w:br/>
      </w:r>
      <w:r>
        <w:rPr>
          <w:rFonts w:ascii="Consolas" w:hAnsi="Consolas"/>
          <w:sz w:val="19"/>
        </w:rPr>
        <w:br/>
        <w:t xml:space="preserve">    else:</w:t>
      </w:r>
      <w:r>
        <w:rPr>
          <w:rFonts w:ascii="Consolas" w:hAnsi="Consolas"/>
          <w:sz w:val="19"/>
        </w:rPr>
        <w:br/>
        <w:t xml:space="preserve">        print("Invalid choice.")</w:t>
      </w:r>
    </w:p>
    <w:p w14:paraId="0CE1227B" w14:textId="77777777" w:rsidR="003A689F" w:rsidRDefault="00000000">
      <w:r>
        <w:rPr>
          <w:b/>
        </w:rPr>
        <w:t>Sample Output:</w:t>
      </w:r>
    </w:p>
    <w:p w14:paraId="33F48A8C" w14:textId="77777777" w:rsidR="003A689F" w:rsidRDefault="00000000">
      <w:pPr>
        <w:ind w:left="360"/>
      </w:pPr>
      <w:r>
        <w:rPr>
          <w:rFonts w:ascii="Consolas" w:hAnsi="Consolas"/>
          <w:sz w:val="19"/>
        </w:rPr>
        <w:t>1. Add student</w:t>
      </w:r>
      <w:r>
        <w:rPr>
          <w:rFonts w:ascii="Consolas" w:hAnsi="Consolas"/>
          <w:sz w:val="19"/>
        </w:rPr>
        <w:br/>
        <w:t>2. Update grade</w:t>
      </w:r>
      <w:r>
        <w:rPr>
          <w:rFonts w:ascii="Consolas" w:hAnsi="Consolas"/>
          <w:sz w:val="19"/>
        </w:rPr>
        <w:br/>
        <w:t>3. Display all grades</w:t>
      </w:r>
      <w:r>
        <w:rPr>
          <w:rFonts w:ascii="Consolas" w:hAnsi="Consolas"/>
          <w:sz w:val="19"/>
        </w:rPr>
        <w:br/>
        <w:t>4. Exit</w:t>
      </w:r>
      <w:r>
        <w:rPr>
          <w:rFonts w:ascii="Consolas" w:hAnsi="Consolas"/>
          <w:sz w:val="19"/>
        </w:rPr>
        <w:br/>
        <w:t>Enter your choice: 3</w:t>
      </w:r>
      <w:r>
        <w:rPr>
          <w:rFonts w:ascii="Consolas" w:hAnsi="Consolas"/>
          <w:sz w:val="19"/>
        </w:rPr>
        <w:br/>
      </w:r>
      <w:r>
        <w:rPr>
          <w:rFonts w:ascii="Consolas" w:hAnsi="Consolas"/>
          <w:sz w:val="19"/>
        </w:rPr>
        <w:br/>
        <w:t>Student Grades:</w:t>
      </w:r>
      <w:r>
        <w:rPr>
          <w:rFonts w:ascii="Consolas" w:hAnsi="Consolas"/>
          <w:sz w:val="19"/>
        </w:rPr>
        <w:br/>
        <w:t>Amit : A</w:t>
      </w:r>
      <w:r>
        <w:rPr>
          <w:rFonts w:ascii="Consolas" w:hAnsi="Consolas"/>
          <w:sz w:val="19"/>
        </w:rPr>
        <w:br/>
        <w:t>Priya : B</w:t>
      </w:r>
      <w:r>
        <w:rPr>
          <w:rFonts w:ascii="Consolas" w:hAnsi="Consolas"/>
          <w:sz w:val="19"/>
        </w:rPr>
        <w:br/>
        <w:t>Rahul : C</w:t>
      </w:r>
      <w:r>
        <w:rPr>
          <w:rFonts w:ascii="Consolas" w:hAnsi="Consolas"/>
          <w:sz w:val="19"/>
        </w:rPr>
        <w:br/>
      </w:r>
      <w:r>
        <w:rPr>
          <w:rFonts w:ascii="Consolas" w:hAnsi="Consolas"/>
          <w:sz w:val="19"/>
        </w:rPr>
        <w:br/>
        <w:t>Enter your choice: 1</w:t>
      </w:r>
      <w:r>
        <w:rPr>
          <w:rFonts w:ascii="Consolas" w:hAnsi="Consolas"/>
          <w:sz w:val="19"/>
        </w:rPr>
        <w:br/>
        <w:t>Enter student name: Neha</w:t>
      </w:r>
      <w:r>
        <w:rPr>
          <w:rFonts w:ascii="Consolas" w:hAnsi="Consolas"/>
          <w:sz w:val="19"/>
        </w:rPr>
        <w:br/>
      </w:r>
      <w:r>
        <w:rPr>
          <w:rFonts w:ascii="Consolas" w:hAnsi="Consolas"/>
          <w:sz w:val="19"/>
        </w:rPr>
        <w:lastRenderedPageBreak/>
        <w:t>Enter grade: A</w:t>
      </w:r>
      <w:r>
        <w:rPr>
          <w:rFonts w:ascii="Consolas" w:hAnsi="Consolas"/>
          <w:sz w:val="19"/>
        </w:rPr>
        <w:br/>
        <w:t>Student added successfully.</w:t>
      </w:r>
    </w:p>
    <w:p w14:paraId="4773E9BC" w14:textId="77777777" w:rsidR="003A689F" w:rsidRDefault="00000000">
      <w:r>
        <w:rPr>
          <w:b/>
        </w:rPr>
        <w:t xml:space="preserve">Explanation: </w:t>
      </w:r>
      <w:r>
        <w:t>A dictionary stores each student's name as a key and the grade as its value. Adding a new key-value pair adds a student. Assigning a new value to an existing key updates that student's grade. The in operator checks whether a student exists, and the items() method is used to display all student grades.</w:t>
      </w:r>
    </w:p>
    <w:p w14:paraId="44DAB913" w14:textId="77777777" w:rsidR="003A689F" w:rsidRDefault="00000000">
      <w:pPr>
        <w:pStyle w:val="Heading1"/>
      </w:pPr>
      <w:r>
        <w:t>3. Write to a File</w:t>
      </w:r>
    </w:p>
    <w:p w14:paraId="15FAD756" w14:textId="77777777" w:rsidR="003A689F" w:rsidRDefault="00000000">
      <w:r>
        <w:t>Create a text file and write content into it using Python's open() and write() functions.</w:t>
      </w:r>
    </w:p>
    <w:p w14:paraId="5323B204" w14:textId="77777777" w:rsidR="003A689F" w:rsidRDefault="00000000">
      <w:r>
        <w:rPr>
          <w:b/>
        </w:rPr>
        <w:t>Program:</w:t>
      </w:r>
    </w:p>
    <w:p w14:paraId="1B713100" w14:textId="77777777" w:rsidR="003A689F" w:rsidRDefault="00000000">
      <w:pPr>
        <w:ind w:left="360"/>
      </w:pPr>
      <w:r>
        <w:rPr>
          <w:rFonts w:ascii="Consolas" w:hAnsi="Consolas"/>
          <w:sz w:val="19"/>
        </w:rPr>
        <w:t>file = open("student.txt", "w")</w:t>
      </w:r>
      <w:r>
        <w:rPr>
          <w:rFonts w:ascii="Consolas" w:hAnsi="Consolas"/>
          <w:sz w:val="19"/>
        </w:rPr>
        <w:br/>
      </w:r>
      <w:r>
        <w:rPr>
          <w:rFonts w:ascii="Consolas" w:hAnsi="Consolas"/>
          <w:sz w:val="19"/>
        </w:rPr>
        <w:br/>
        <w:t>file.write("Student Name: Neha\n")</w:t>
      </w:r>
      <w:r>
        <w:rPr>
          <w:rFonts w:ascii="Consolas" w:hAnsi="Consolas"/>
          <w:sz w:val="19"/>
        </w:rPr>
        <w:br/>
        <w:t>file.write("Grade: A\n")</w:t>
      </w:r>
      <w:r>
        <w:rPr>
          <w:rFonts w:ascii="Consolas" w:hAnsi="Consolas"/>
          <w:sz w:val="19"/>
        </w:rPr>
        <w:br/>
        <w:t>file.write("Subject: Python Programming\n")</w:t>
      </w:r>
      <w:r>
        <w:rPr>
          <w:rFonts w:ascii="Consolas" w:hAnsi="Consolas"/>
          <w:sz w:val="19"/>
        </w:rPr>
        <w:br/>
      </w:r>
      <w:r>
        <w:rPr>
          <w:rFonts w:ascii="Consolas" w:hAnsi="Consolas"/>
          <w:sz w:val="19"/>
        </w:rPr>
        <w:br/>
        <w:t>file.close()</w:t>
      </w:r>
      <w:r>
        <w:rPr>
          <w:rFonts w:ascii="Consolas" w:hAnsi="Consolas"/>
          <w:sz w:val="19"/>
        </w:rPr>
        <w:br/>
      </w:r>
      <w:r>
        <w:rPr>
          <w:rFonts w:ascii="Consolas" w:hAnsi="Consolas"/>
          <w:sz w:val="19"/>
        </w:rPr>
        <w:br/>
        <w:t>print("Data written to student.txt successfully.")</w:t>
      </w:r>
    </w:p>
    <w:p w14:paraId="607195E7" w14:textId="77777777" w:rsidR="003A689F" w:rsidRDefault="00000000">
      <w:r>
        <w:rPr>
          <w:b/>
        </w:rPr>
        <w:t>Sample Output:</w:t>
      </w:r>
    </w:p>
    <w:p w14:paraId="0090B502" w14:textId="77777777" w:rsidR="003A689F" w:rsidRDefault="00000000">
      <w:pPr>
        <w:ind w:left="360"/>
      </w:pPr>
      <w:r>
        <w:rPr>
          <w:rFonts w:ascii="Consolas" w:hAnsi="Consolas"/>
          <w:sz w:val="19"/>
        </w:rPr>
        <w:t>Data written to student.txt successfully.</w:t>
      </w:r>
    </w:p>
    <w:p w14:paraId="4A7CCB64" w14:textId="77777777" w:rsidR="003A689F" w:rsidRDefault="00000000">
      <w:r>
        <w:rPr>
          <w:b/>
        </w:rPr>
        <w:t xml:space="preserve">Explanation: </w:t>
      </w:r>
      <w:r>
        <w:t>The open() function opens student.txt in write mode ('w'). The write() function stores text in the file. The close() function closes the file after writing. If the file does not exist, Python creates it automatically. Write mode can overwrite existing content in the file.</w:t>
      </w:r>
    </w:p>
    <w:p w14:paraId="3093A7FA" w14:textId="77777777" w:rsidR="003A689F" w:rsidRDefault="00000000">
      <w:pPr>
        <w:pStyle w:val="Heading1"/>
      </w:pPr>
      <w:r>
        <w:t>4. Read from a File</w:t>
      </w:r>
    </w:p>
    <w:p w14:paraId="2B9FEF4C" w14:textId="77777777" w:rsidR="003A689F" w:rsidRDefault="00000000">
      <w:r>
        <w:t>Open the previously created text file in read mode, read its contents using read(), and display the contents on the screen.</w:t>
      </w:r>
    </w:p>
    <w:p w14:paraId="31AC0968" w14:textId="77777777" w:rsidR="003A689F" w:rsidRDefault="00000000">
      <w:r>
        <w:rPr>
          <w:b/>
        </w:rPr>
        <w:t>Program:</w:t>
      </w:r>
    </w:p>
    <w:p w14:paraId="2FF1A99B" w14:textId="77777777" w:rsidR="003A689F" w:rsidRDefault="00000000">
      <w:pPr>
        <w:ind w:left="360"/>
      </w:pPr>
      <w:r>
        <w:rPr>
          <w:rFonts w:ascii="Consolas" w:hAnsi="Consolas"/>
          <w:sz w:val="19"/>
        </w:rPr>
        <w:t>file = open("student.txt", "r")</w:t>
      </w:r>
      <w:r>
        <w:rPr>
          <w:rFonts w:ascii="Consolas" w:hAnsi="Consolas"/>
          <w:sz w:val="19"/>
        </w:rPr>
        <w:br/>
      </w:r>
      <w:r>
        <w:rPr>
          <w:rFonts w:ascii="Consolas" w:hAnsi="Consolas"/>
          <w:sz w:val="19"/>
        </w:rPr>
        <w:br/>
        <w:t>content = file.read()</w:t>
      </w:r>
      <w:r>
        <w:rPr>
          <w:rFonts w:ascii="Consolas" w:hAnsi="Consolas"/>
          <w:sz w:val="19"/>
        </w:rPr>
        <w:br/>
      </w:r>
      <w:r>
        <w:rPr>
          <w:rFonts w:ascii="Consolas" w:hAnsi="Consolas"/>
          <w:sz w:val="19"/>
        </w:rPr>
        <w:br/>
        <w:t>print("File Contents:")</w:t>
      </w:r>
      <w:r>
        <w:rPr>
          <w:rFonts w:ascii="Consolas" w:hAnsi="Consolas"/>
          <w:sz w:val="19"/>
        </w:rPr>
        <w:br/>
        <w:t>print(content)</w:t>
      </w:r>
      <w:r>
        <w:rPr>
          <w:rFonts w:ascii="Consolas" w:hAnsi="Consolas"/>
          <w:sz w:val="19"/>
        </w:rPr>
        <w:br/>
      </w:r>
      <w:r>
        <w:rPr>
          <w:rFonts w:ascii="Consolas" w:hAnsi="Consolas"/>
          <w:sz w:val="19"/>
        </w:rPr>
        <w:br/>
        <w:t>file.close()</w:t>
      </w:r>
    </w:p>
    <w:p w14:paraId="65047C71" w14:textId="77777777" w:rsidR="003A689F" w:rsidRDefault="00000000">
      <w:r>
        <w:rPr>
          <w:b/>
        </w:rPr>
        <w:t>Sample Output:</w:t>
      </w:r>
    </w:p>
    <w:p w14:paraId="7826F2C8" w14:textId="77777777" w:rsidR="003A689F" w:rsidRDefault="00000000">
      <w:pPr>
        <w:ind w:left="360"/>
      </w:pPr>
      <w:r>
        <w:rPr>
          <w:rFonts w:ascii="Consolas" w:hAnsi="Consolas"/>
          <w:sz w:val="19"/>
        </w:rPr>
        <w:t>File Contents:</w:t>
      </w:r>
      <w:r>
        <w:rPr>
          <w:rFonts w:ascii="Consolas" w:hAnsi="Consolas"/>
          <w:sz w:val="19"/>
        </w:rPr>
        <w:br/>
        <w:t>Student Name: Neha</w:t>
      </w:r>
      <w:r>
        <w:rPr>
          <w:rFonts w:ascii="Consolas" w:hAnsi="Consolas"/>
          <w:sz w:val="19"/>
        </w:rPr>
        <w:br/>
      </w:r>
      <w:r>
        <w:rPr>
          <w:rFonts w:ascii="Consolas" w:hAnsi="Consolas"/>
          <w:sz w:val="19"/>
        </w:rPr>
        <w:lastRenderedPageBreak/>
        <w:t>Grade: A</w:t>
      </w:r>
      <w:r>
        <w:rPr>
          <w:rFonts w:ascii="Consolas" w:hAnsi="Consolas"/>
          <w:sz w:val="19"/>
        </w:rPr>
        <w:br/>
        <w:t>Subject: Python Programming</w:t>
      </w:r>
    </w:p>
    <w:p w14:paraId="093CECE7" w14:textId="77777777" w:rsidR="003A689F" w:rsidRDefault="00000000">
      <w:r>
        <w:rPr>
          <w:b/>
        </w:rPr>
        <w:t xml:space="preserve">Explanation: </w:t>
      </w:r>
      <w:r>
        <w:t>The open() function opens student.txt in read mode ('r'). The read() function reads the complete contents of the file and stores them in the content variable. print() displays the contents, and close() closes the file.</w:t>
      </w:r>
    </w:p>
    <w:p w14:paraId="01591258" w14:textId="77777777" w:rsidR="003A689F" w:rsidRDefault="00000000">
      <w:pPr>
        <w:pStyle w:val="Heading1"/>
      </w:pPr>
      <w:r>
        <w:t>Optional: Recommended File Handling Style</w:t>
      </w:r>
    </w:p>
    <w:p w14:paraId="512164D4" w14:textId="77777777" w:rsidR="003A689F" w:rsidRDefault="00000000">
      <w:r>
        <w:t>The with statement is generally preferred because Python automatically closes the file when the block finishes.</w:t>
      </w:r>
    </w:p>
    <w:p w14:paraId="0925EEF7" w14:textId="77777777" w:rsidR="003A689F" w:rsidRDefault="00000000">
      <w:r>
        <w:rPr>
          <w:b/>
        </w:rPr>
        <w:t>Example:</w:t>
      </w:r>
    </w:p>
    <w:p w14:paraId="0F4D1F6C" w14:textId="77777777" w:rsidR="003A689F" w:rsidRDefault="00000000">
      <w:pPr>
        <w:ind w:left="360"/>
      </w:pPr>
      <w:r>
        <w:rPr>
          <w:rFonts w:ascii="Consolas" w:hAnsi="Consolas"/>
          <w:sz w:val="19"/>
        </w:rPr>
        <w:t>with open("student.txt", "r") as file:</w:t>
      </w:r>
      <w:r>
        <w:rPr>
          <w:rFonts w:ascii="Consolas" w:hAnsi="Consolas"/>
          <w:sz w:val="19"/>
        </w:rPr>
        <w:br/>
        <w:t xml:space="preserve">    content = file.read()</w:t>
      </w:r>
      <w:r>
        <w:rPr>
          <w:rFonts w:ascii="Consolas" w:hAnsi="Consolas"/>
          <w:sz w:val="19"/>
        </w:rPr>
        <w:br/>
        <w:t xml:space="preserve">    print(content)</w:t>
      </w:r>
    </w:p>
    <w:p w14:paraId="1CBB33B9" w14:textId="77777777" w:rsidR="003A689F" w:rsidRDefault="00000000">
      <w:pPr>
        <w:pStyle w:val="Heading1"/>
      </w:pPr>
      <w:r>
        <w:t>Concepts Used</w:t>
      </w:r>
    </w:p>
    <w:p w14:paraId="54BC109B" w14:textId="77777777" w:rsidR="003A689F" w:rsidRDefault="00000000">
      <w:pPr>
        <w:pStyle w:val="ListBullet"/>
      </w:pPr>
      <w:r>
        <w:t>if-elif-else conditional statements</w:t>
      </w:r>
    </w:p>
    <w:p w14:paraId="4DD5E053" w14:textId="77777777" w:rsidR="003A689F" w:rsidRDefault="00000000">
      <w:pPr>
        <w:pStyle w:val="ListBullet"/>
      </w:pPr>
      <w:r>
        <w:t>User input using input()</w:t>
      </w:r>
    </w:p>
    <w:p w14:paraId="210BBE13" w14:textId="77777777" w:rsidR="003A689F" w:rsidRDefault="00000000">
      <w:pPr>
        <w:pStyle w:val="ListBullet"/>
      </w:pPr>
      <w:r>
        <w:t>Dictionaries and key-value pairs</w:t>
      </w:r>
    </w:p>
    <w:p w14:paraId="5A87A449" w14:textId="77777777" w:rsidR="003A689F" w:rsidRDefault="00000000">
      <w:pPr>
        <w:pStyle w:val="ListBullet"/>
      </w:pPr>
      <w:r>
        <w:t>Dictionary operations and the in operator</w:t>
      </w:r>
    </w:p>
    <w:p w14:paraId="20B66601" w14:textId="77777777" w:rsidR="003A689F" w:rsidRDefault="00000000">
      <w:pPr>
        <w:pStyle w:val="ListBullet"/>
      </w:pPr>
      <w:r>
        <w:t>for loop with dictionary.items()</w:t>
      </w:r>
    </w:p>
    <w:p w14:paraId="1073F3E8" w14:textId="77777777" w:rsidR="003A689F" w:rsidRDefault="00000000">
      <w:pPr>
        <w:pStyle w:val="ListBullet"/>
      </w:pPr>
      <w:r>
        <w:t>File opening using open()</w:t>
      </w:r>
    </w:p>
    <w:p w14:paraId="4B60BFF5" w14:textId="77777777" w:rsidR="003A689F" w:rsidRDefault="00000000">
      <w:pPr>
        <w:pStyle w:val="ListBullet"/>
      </w:pPr>
      <w:r>
        <w:t>Writing using write()</w:t>
      </w:r>
    </w:p>
    <w:p w14:paraId="59B0E814" w14:textId="77777777" w:rsidR="003A689F" w:rsidRDefault="00000000">
      <w:pPr>
        <w:pStyle w:val="ListBullet"/>
      </w:pPr>
      <w:r>
        <w:t>Reading using read()</w:t>
      </w:r>
    </w:p>
    <w:p w14:paraId="72C42B71" w14:textId="77777777" w:rsidR="003A689F" w:rsidRDefault="00000000">
      <w:pPr>
        <w:pStyle w:val="ListBullet"/>
      </w:pPr>
      <w:r>
        <w:t>Closing files using close()</w:t>
      </w:r>
    </w:p>
    <w:p w14:paraId="386D4E80" w14:textId="77777777" w:rsidR="003A689F" w:rsidRDefault="00000000">
      <w:pPr>
        <w:pStyle w:val="Heading1"/>
      </w:pPr>
      <w:r>
        <w:t>GitHub Repository Link</w:t>
      </w:r>
    </w:p>
    <w:p w14:paraId="54695F2A" w14:textId="77777777" w:rsidR="003A689F" w:rsidRDefault="00000000">
      <w:r>
        <w:t>Paste your GitHub repository link here:</w:t>
      </w:r>
    </w:p>
    <w:p w14:paraId="3A2566FB" w14:textId="560E9087" w:rsidR="003A689F" w:rsidRDefault="008C2908">
      <w:r w:rsidRPr="008C2908">
        <w:t>https://github.com/oblivion-ui/linux-commands</w:t>
      </w:r>
    </w:p>
    <w:p w14:paraId="47EC7D88" w14:textId="77777777" w:rsidR="003A689F" w:rsidRDefault="00000000">
      <w:pPr>
        <w:jc w:val="center"/>
      </w:pPr>
      <w:r>
        <w:rPr>
          <w:i/>
        </w:rPr>
        <w:t>End of Assignment</w:t>
      </w:r>
    </w:p>
    <w:sectPr w:rsidR="003A689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1451447">
    <w:abstractNumId w:val="8"/>
  </w:num>
  <w:num w:numId="2" w16cid:durableId="531891684">
    <w:abstractNumId w:val="6"/>
  </w:num>
  <w:num w:numId="3" w16cid:durableId="1263227477">
    <w:abstractNumId w:val="5"/>
  </w:num>
  <w:num w:numId="4" w16cid:durableId="1332028887">
    <w:abstractNumId w:val="4"/>
  </w:num>
  <w:num w:numId="5" w16cid:durableId="386995851">
    <w:abstractNumId w:val="7"/>
  </w:num>
  <w:num w:numId="6" w16cid:durableId="122814891">
    <w:abstractNumId w:val="3"/>
  </w:num>
  <w:num w:numId="7" w16cid:durableId="1450247611">
    <w:abstractNumId w:val="2"/>
  </w:num>
  <w:num w:numId="8" w16cid:durableId="1563054389">
    <w:abstractNumId w:val="1"/>
  </w:num>
  <w:num w:numId="9" w16cid:durableId="253049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89F"/>
    <w:rsid w:val="0083524A"/>
    <w:rsid w:val="008C290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DE31B3"/>
  <w14:defaultImageDpi w14:val="300"/>
  <w15:docId w15:val="{72B888C9-DFA4-471D-9C7F-D3F54124E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C2908"/>
    <w:rPr>
      <w:color w:val="0000FF" w:themeColor="hyperlink"/>
      <w:u w:val="single"/>
    </w:rPr>
  </w:style>
  <w:style w:type="character" w:styleId="UnresolvedMention">
    <w:name w:val="Unresolved Mention"/>
    <w:basedOn w:val="DefaultParagraphFont"/>
    <w:uiPriority w:val="99"/>
    <w:semiHidden/>
    <w:unhideWhenUsed/>
    <w:rsid w:val="008C29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677</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ashwinikhandarkar10@gmail.com</cp:lastModifiedBy>
  <cp:revision>2</cp:revision>
  <dcterms:created xsi:type="dcterms:W3CDTF">2013-12-23T23:15:00Z</dcterms:created>
  <dcterms:modified xsi:type="dcterms:W3CDTF">2026-08-10T03:20:00Z</dcterms:modified>
  <cp:category/>
</cp:coreProperties>
</file>