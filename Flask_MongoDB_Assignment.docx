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C083" w14:textId="77777777" w:rsidR="0011260E" w:rsidRDefault="00000000">
      <w:pPr>
        <w:jc w:val="center"/>
      </w:pPr>
      <w:r>
        <w:rPr>
          <w:b/>
          <w:sz w:val="40"/>
        </w:rPr>
        <w:t>FLASK AND MONGODB ASSIGNMENT</w:t>
      </w:r>
    </w:p>
    <w:p w14:paraId="6E8906FA" w14:textId="77777777" w:rsidR="0011260E" w:rsidRDefault="00000000">
      <w:pPr>
        <w:jc w:val="center"/>
      </w:pPr>
      <w:r>
        <w:rPr>
          <w:i/>
        </w:rPr>
        <w:t>Flask API, Frontend Form and MongoDB Atlas Integration</w:t>
      </w:r>
    </w:p>
    <w:p w14:paraId="35ADC54D" w14:textId="77777777" w:rsidR="0011260E" w:rsidRDefault="00000000">
      <w:pPr>
        <w:pStyle w:val="Heading1"/>
      </w:pPr>
      <w:r>
        <w:t>1. Objective</w:t>
      </w:r>
    </w:p>
    <w:p w14:paraId="6676FBC7" w14:textId="77777777" w:rsidR="0011260E" w:rsidRDefault="00000000">
      <w:r>
        <w:t>Develop a Flask application with an /api route that reads backend data from a JSON file and returns it as JSON. The application also provides a frontend form that inserts submitted data into MongoDB Atlas, redirects to a success page after successful submission, and displays errors on the same page when submission fails.</w:t>
      </w:r>
    </w:p>
    <w:p w14:paraId="7DA5F534" w14:textId="77777777" w:rsidR="0011260E" w:rsidRDefault="00000000">
      <w:pPr>
        <w:pStyle w:val="Heading1"/>
      </w:pPr>
      <w:r>
        <w:t>2. Technologies Used</w:t>
      </w:r>
    </w:p>
    <w:p w14:paraId="62BCCC04" w14:textId="77777777" w:rsidR="0011260E" w:rsidRDefault="00000000">
      <w:pPr>
        <w:pStyle w:val="ListBullet"/>
      </w:pPr>
      <w:r>
        <w:t>Python 3.12.7</w:t>
      </w:r>
    </w:p>
    <w:p w14:paraId="7FEBA6AB" w14:textId="77777777" w:rsidR="0011260E" w:rsidRDefault="00000000">
      <w:pPr>
        <w:pStyle w:val="ListBullet"/>
      </w:pPr>
      <w:r>
        <w:t>Flask</w:t>
      </w:r>
    </w:p>
    <w:p w14:paraId="0E65D992" w14:textId="77777777" w:rsidR="0011260E" w:rsidRDefault="00000000">
      <w:pPr>
        <w:pStyle w:val="ListBullet"/>
      </w:pPr>
      <w:r>
        <w:t>MongoDB Atlas</w:t>
      </w:r>
    </w:p>
    <w:p w14:paraId="74587BCB" w14:textId="77777777" w:rsidR="0011260E" w:rsidRDefault="00000000">
      <w:pPr>
        <w:pStyle w:val="ListBullet"/>
      </w:pPr>
      <w:r>
        <w:t>PyMongo</w:t>
      </w:r>
    </w:p>
    <w:p w14:paraId="01921F13" w14:textId="77777777" w:rsidR="0011260E" w:rsidRDefault="00000000">
      <w:pPr>
        <w:pStyle w:val="ListBullet"/>
      </w:pPr>
      <w:r>
        <w:t>python-dotenv</w:t>
      </w:r>
    </w:p>
    <w:p w14:paraId="5DBEC6FC" w14:textId="77777777" w:rsidR="0011260E" w:rsidRDefault="00000000">
      <w:pPr>
        <w:pStyle w:val="ListBullet"/>
      </w:pPr>
      <w:r>
        <w:t>HTML</w:t>
      </w:r>
    </w:p>
    <w:p w14:paraId="7AE49C64" w14:textId="77777777" w:rsidR="0011260E" w:rsidRDefault="00000000">
      <w:pPr>
        <w:pStyle w:val="Heading1"/>
      </w:pPr>
      <w:r>
        <w:t>3. Project Structure</w:t>
      </w:r>
    </w:p>
    <w:p w14:paraId="2F50B4BF" w14:textId="77777777" w:rsidR="0011260E" w:rsidRDefault="00000000">
      <w:pPr>
        <w:ind w:left="360"/>
      </w:pPr>
      <w:r>
        <w:rPr>
          <w:rFonts w:ascii="Consolas" w:hAnsi="Consolas"/>
          <w:sz w:val="18"/>
        </w:rPr>
        <w:t>flask_mongodb_assignment/</w:t>
      </w:r>
      <w:r>
        <w:rPr>
          <w:rFonts w:ascii="Consolas" w:hAnsi="Consolas"/>
          <w:sz w:val="18"/>
        </w:rPr>
        <w:br/>
        <w:t>├── app.py</w:t>
      </w:r>
      <w:r>
        <w:rPr>
          <w:rFonts w:ascii="Consolas" w:hAnsi="Consolas"/>
          <w:sz w:val="18"/>
        </w:rPr>
        <w:br/>
        <w:t>├── data.json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├── .gitignore</w:t>
      </w:r>
      <w:r>
        <w:rPr>
          <w:rFonts w:ascii="Consolas" w:hAnsi="Consolas"/>
          <w:sz w:val="18"/>
        </w:rPr>
        <w:br/>
        <w:t>├── .env</w:t>
      </w:r>
      <w:r>
        <w:rPr>
          <w:rFonts w:ascii="Consolas" w:hAnsi="Consolas"/>
          <w:sz w:val="18"/>
        </w:rPr>
        <w:br/>
        <w:t>└── templates/</w:t>
      </w:r>
      <w:r>
        <w:rPr>
          <w:rFonts w:ascii="Consolas" w:hAnsi="Consolas"/>
          <w:sz w:val="18"/>
        </w:rPr>
        <w:br/>
        <w:t xml:space="preserve">    ├── form.html</w:t>
      </w:r>
      <w:r>
        <w:rPr>
          <w:rFonts w:ascii="Consolas" w:hAnsi="Consolas"/>
          <w:sz w:val="18"/>
        </w:rPr>
        <w:br/>
        <w:t xml:space="preserve">    └── success.html</w:t>
      </w:r>
    </w:p>
    <w:p w14:paraId="4632C626" w14:textId="77777777" w:rsidR="0011260E" w:rsidRDefault="00000000">
      <w:pPr>
        <w:pStyle w:val="Heading1"/>
      </w:pPr>
      <w:r>
        <w:t>4. Part 1 – Flask /api Route</w:t>
      </w:r>
    </w:p>
    <w:p w14:paraId="24E87394" w14:textId="77777777" w:rsidR="0011260E" w:rsidRDefault="00000000">
      <w:pPr>
        <w:pStyle w:val="Heading2"/>
      </w:pPr>
      <w:r>
        <w:t>4.1 Backend Data File</w:t>
      </w:r>
    </w:p>
    <w:p w14:paraId="04A6AB18" w14:textId="77777777" w:rsidR="0011260E" w:rsidRDefault="00000000">
      <w:r>
        <w:t>The backend data is stored in data.json. Flask reads this file and returns its contents when the /api route is accessed.</w:t>
      </w:r>
    </w:p>
    <w:p w14:paraId="08FE5F49" w14:textId="77777777" w:rsidR="0011260E" w:rsidRDefault="00000000">
      <w:pPr>
        <w:ind w:left="360"/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br/>
        <w:t xml:space="preserve">  {"id": 1, "name": "Ashwini", "course": "Computer Science"},</w:t>
      </w:r>
      <w:r>
        <w:rPr>
          <w:rFonts w:ascii="Consolas" w:hAnsi="Consolas"/>
          <w:sz w:val="18"/>
        </w:rPr>
        <w:br/>
        <w:t xml:space="preserve">  {"id": 2, "name": "Utkarsha", "course": "Computer Science"},</w:t>
      </w:r>
      <w:r>
        <w:rPr>
          <w:rFonts w:ascii="Consolas" w:hAnsi="Consolas"/>
          <w:sz w:val="18"/>
        </w:rPr>
        <w:br/>
        <w:t xml:space="preserve">  {"id": 3, "name": "Yash", "course": "Computer Science"}</w:t>
      </w:r>
      <w:r>
        <w:rPr>
          <w:rFonts w:ascii="Consolas" w:hAnsi="Consolas"/>
          <w:sz w:val="18"/>
        </w:rPr>
        <w:br/>
        <w:t>]</w:t>
      </w:r>
    </w:p>
    <w:p w14:paraId="219A2367" w14:textId="77777777" w:rsidR="0011260E" w:rsidRDefault="00000000">
      <w:pPr>
        <w:pStyle w:val="Heading2"/>
      </w:pPr>
      <w:r>
        <w:t>4.2 Flask Code</w:t>
      </w:r>
    </w:p>
    <w:p w14:paraId="314CDC84" w14:textId="77777777" w:rsidR="0011260E" w:rsidRDefault="00000000">
      <w:pPr>
        <w:ind w:left="360"/>
      </w:pPr>
      <w:r>
        <w:rPr>
          <w:rFonts w:ascii="Consolas" w:hAnsi="Consolas"/>
          <w:sz w:val="18"/>
        </w:rPr>
        <w:t>from flask import Flask, jsonify</w:t>
      </w:r>
      <w:r>
        <w:rPr>
          <w:rFonts w:ascii="Consolas" w:hAnsi="Consolas"/>
          <w:sz w:val="18"/>
        </w:rPr>
        <w:br/>
        <w:t>import json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 = Flask(__name__)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@app.route("/api")</w:t>
      </w:r>
      <w:r>
        <w:rPr>
          <w:rFonts w:ascii="Consolas" w:hAnsi="Consolas"/>
          <w:sz w:val="18"/>
        </w:rPr>
        <w:br/>
        <w:t>def api():</w:t>
      </w:r>
      <w:r>
        <w:rPr>
          <w:rFonts w:ascii="Consolas" w:hAnsi="Consolas"/>
          <w:sz w:val="18"/>
        </w:rPr>
        <w:br/>
        <w:t xml:space="preserve">    with open("data.json", "r") as file:</w:t>
      </w:r>
      <w:r>
        <w:rPr>
          <w:rFonts w:ascii="Consolas" w:hAnsi="Consolas"/>
          <w:sz w:val="18"/>
        </w:rPr>
        <w:br/>
        <w:t xml:space="preserve">        data = json.load(file)</w:t>
      </w:r>
      <w:r>
        <w:rPr>
          <w:rFonts w:ascii="Consolas" w:hAnsi="Consolas"/>
          <w:sz w:val="18"/>
        </w:rPr>
        <w:br/>
        <w:t xml:space="preserve">    return jsonify(data)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__name__ == "__main__":</w:t>
      </w:r>
      <w:r>
        <w:rPr>
          <w:rFonts w:ascii="Consolas" w:hAnsi="Consolas"/>
          <w:sz w:val="18"/>
        </w:rPr>
        <w:br/>
        <w:t xml:space="preserve">    app.run(debug=True)</w:t>
      </w:r>
    </w:p>
    <w:p w14:paraId="6CB49356" w14:textId="77777777" w:rsidR="0011260E" w:rsidRDefault="00000000">
      <w:pPr>
        <w:pStyle w:val="Heading2"/>
      </w:pPr>
      <w:r>
        <w:t>4.3 Explanation</w:t>
      </w:r>
    </w:p>
    <w:p w14:paraId="66852CD9" w14:textId="77777777" w:rsidR="0011260E" w:rsidRDefault="00000000">
      <w:pPr>
        <w:pStyle w:val="ListBullet"/>
      </w:pPr>
      <w:r>
        <w:t>The /api route is accessed through the browser.</w:t>
      </w:r>
    </w:p>
    <w:p w14:paraId="1E165C2C" w14:textId="77777777" w:rsidR="0011260E" w:rsidRDefault="00000000">
      <w:pPr>
        <w:pStyle w:val="ListBullet"/>
      </w:pPr>
      <w:r>
        <w:t>data.json is opened and read using Python's json module.</w:t>
      </w:r>
    </w:p>
    <w:p w14:paraId="5ADAC792" w14:textId="77777777" w:rsidR="0011260E" w:rsidRDefault="00000000">
      <w:pPr>
        <w:pStyle w:val="ListBullet"/>
      </w:pPr>
      <w:r>
        <w:t>jsonify() converts the data into a JSON HTTP response.</w:t>
      </w:r>
    </w:p>
    <w:p w14:paraId="1626FFBD" w14:textId="77777777" w:rsidR="0011260E" w:rsidRDefault="00000000">
      <w:pPr>
        <w:pStyle w:val="Heading2"/>
      </w:pPr>
      <w:r>
        <w:t>4.4 Commands</w:t>
      </w:r>
    </w:p>
    <w:p w14:paraId="712DA503" w14:textId="77777777" w:rsidR="0011260E" w:rsidRDefault="00000000">
      <w:pPr>
        <w:ind w:left="360"/>
      </w:pPr>
      <w:r>
        <w:rPr>
          <w:rFonts w:ascii="Consolas" w:hAnsi="Consolas"/>
          <w:sz w:val="18"/>
        </w:rPr>
        <w:t>pip install flask</w:t>
      </w:r>
      <w:r>
        <w:rPr>
          <w:rFonts w:ascii="Consolas" w:hAnsi="Consolas"/>
          <w:sz w:val="18"/>
        </w:rPr>
        <w:br/>
        <w:t>python app.py</w:t>
      </w:r>
    </w:p>
    <w:p w14:paraId="7F205C7F" w14:textId="77777777" w:rsidR="0011260E" w:rsidRDefault="00000000">
      <w:r>
        <w:t>Open: http://127.0.0.1:5000/api</w:t>
      </w:r>
    </w:p>
    <w:p w14:paraId="17897072" w14:textId="77777777" w:rsidR="0011260E" w:rsidRDefault="00000000">
      <w:r>
        <w:t>[INSERT SCREENSHOT – /api JSON RESPONSE]</w:t>
      </w:r>
    </w:p>
    <w:p w14:paraId="0EAB8615" w14:textId="77777777" w:rsidR="0011260E" w:rsidRDefault="00000000">
      <w:pPr>
        <w:pStyle w:val="Heading1"/>
      </w:pPr>
      <w:r>
        <w:t>5. Part 2 – Frontend Form</w:t>
      </w:r>
    </w:p>
    <w:p w14:paraId="65437DBD" w14:textId="77777777" w:rsidR="0011260E" w:rsidRDefault="00000000">
      <w:r>
        <w:t>The frontend form collects the user's name, email and course and sends the data to Flask using POST.</w:t>
      </w:r>
    </w:p>
    <w:p w14:paraId="693B98A5" w14:textId="77777777" w:rsidR="0011260E" w:rsidRDefault="00000000">
      <w:pPr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&lt;html&gt;</w:t>
      </w:r>
      <w:r>
        <w:rPr>
          <w:rFonts w:ascii="Consolas" w:hAnsi="Consolas"/>
          <w:sz w:val="18"/>
        </w:rPr>
        <w:br/>
        <w:t>&lt;head&gt;&lt;title&gt;Submit Data&lt;/title&gt;&lt;/head&gt;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>&lt;h1&gt;Submit Student Data&lt;/h1&gt;</w:t>
      </w:r>
      <w:r>
        <w:rPr>
          <w:rFonts w:ascii="Consolas" w:hAnsi="Consolas"/>
          <w:sz w:val="18"/>
        </w:rPr>
        <w:br/>
        <w:t>{% if error %}&lt;p style="color:red;"&gt;Error: {{ error }}&lt;/p&gt;{% endif %}</w:t>
      </w:r>
      <w:r>
        <w:rPr>
          <w:rFonts w:ascii="Consolas" w:hAnsi="Consolas"/>
          <w:sz w:val="18"/>
        </w:rPr>
        <w:br/>
        <w:t>&lt;form action="/submit" method="POST"&gt;</w:t>
      </w:r>
      <w:r>
        <w:rPr>
          <w:rFonts w:ascii="Consolas" w:hAnsi="Consolas"/>
          <w:sz w:val="18"/>
        </w:rPr>
        <w:br/>
        <w:t>&lt;label&gt;Name:&lt;/label&gt;&lt;input type="text" name="name" required&gt;&lt;br&gt;&lt;br&gt;</w:t>
      </w:r>
      <w:r>
        <w:rPr>
          <w:rFonts w:ascii="Consolas" w:hAnsi="Consolas"/>
          <w:sz w:val="18"/>
        </w:rPr>
        <w:br/>
        <w:t>&lt;label&gt;Email:&lt;/label&gt;&lt;input type="email" name="email" required&gt;&lt;br&gt;&lt;br&gt;</w:t>
      </w:r>
      <w:r>
        <w:rPr>
          <w:rFonts w:ascii="Consolas" w:hAnsi="Consolas"/>
          <w:sz w:val="18"/>
        </w:rPr>
        <w:br/>
        <w:t>&lt;label&gt;Course:&lt;/label&gt;&lt;input type="text" name="course" required&gt;&lt;br&gt;&lt;br&gt;</w:t>
      </w:r>
      <w:r>
        <w:rPr>
          <w:rFonts w:ascii="Consolas" w:hAnsi="Consolas"/>
          <w:sz w:val="18"/>
        </w:rPr>
        <w:br/>
        <w:t>&lt;button type="submit"&gt;Submit&lt;/button&gt;</w:t>
      </w:r>
      <w:r>
        <w:rPr>
          <w:rFonts w:ascii="Consolas" w:hAnsi="Consolas"/>
          <w:sz w:val="18"/>
        </w:rPr>
        <w:br/>
        <w:t>&lt;/form&gt;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</w:p>
    <w:p w14:paraId="2E5BDBBE" w14:textId="77777777" w:rsidR="0011260E" w:rsidRDefault="00000000">
      <w:r>
        <w:t>[INSERT SCREENSHOT – FRONTEND FORM]</w:t>
      </w:r>
    </w:p>
    <w:p w14:paraId="1509CDC9" w14:textId="77777777" w:rsidR="0011260E" w:rsidRDefault="00000000">
      <w:pPr>
        <w:pStyle w:val="Heading1"/>
      </w:pPr>
      <w:r>
        <w:t>6. MongoDB Atlas Integration</w:t>
      </w:r>
    </w:p>
    <w:p w14:paraId="34284F9E" w14:textId="77777777" w:rsidR="0011260E" w:rsidRDefault="00000000">
      <w:r>
        <w:t>PyMongo connects Flask to MongoDB Atlas. The submitted form data is stored in the students collection.</w:t>
      </w:r>
    </w:p>
    <w:p w14:paraId="098331B3" w14:textId="77777777" w:rsidR="0011260E" w:rsidRDefault="00000000">
      <w:pPr>
        <w:ind w:left="360"/>
      </w:pPr>
      <w:r>
        <w:rPr>
          <w:rFonts w:ascii="Consolas" w:hAnsi="Consolas"/>
          <w:sz w:val="18"/>
        </w:rPr>
        <w:t>pip install pymongo</w:t>
      </w:r>
      <w:r>
        <w:rPr>
          <w:rFonts w:ascii="Consolas" w:hAnsi="Consolas"/>
          <w:sz w:val="18"/>
        </w:rPr>
        <w:br/>
        <w:t>pip install python-dotenv</w:t>
      </w:r>
    </w:p>
    <w:p w14:paraId="09165694" w14:textId="77777777" w:rsidR="0011260E" w:rsidRDefault="00000000">
      <w:pPr>
        <w:pStyle w:val="Heading2"/>
      </w:pPr>
      <w:r>
        <w:t>6.1 Environment Variable</w:t>
      </w:r>
    </w:p>
    <w:p w14:paraId="3904283C" w14:textId="77777777" w:rsidR="0011260E" w:rsidRDefault="00000000">
      <w:r>
        <w:t>Store the MongoDB Atlas connection string in .env and do not commit this file to GitHub.</w:t>
      </w:r>
    </w:p>
    <w:p w14:paraId="6F884FAC" w14:textId="77777777" w:rsidR="0011260E" w:rsidRDefault="00000000">
      <w:pPr>
        <w:ind w:left="360"/>
      </w:pPr>
      <w:r>
        <w:rPr>
          <w:rFonts w:ascii="Consolas" w:hAnsi="Consolas"/>
          <w:sz w:val="18"/>
        </w:rPr>
        <w:t>MONGO_URI=your_mongodb_connection_string</w:t>
      </w:r>
    </w:p>
    <w:p w14:paraId="5B657D6F" w14:textId="77777777" w:rsidR="0011260E" w:rsidRDefault="00000000">
      <w:pPr>
        <w:pStyle w:val="Heading2"/>
      </w:pPr>
      <w:r>
        <w:lastRenderedPageBreak/>
        <w:t>6.2 Complete Flask Application</w:t>
      </w:r>
    </w:p>
    <w:p w14:paraId="5F89E037" w14:textId="77777777" w:rsidR="0011260E" w:rsidRDefault="00000000">
      <w:pPr>
        <w:ind w:left="360"/>
      </w:pPr>
      <w:r>
        <w:rPr>
          <w:rFonts w:ascii="Consolas" w:hAnsi="Consolas"/>
          <w:sz w:val="18"/>
        </w:rPr>
        <w:t>from flask import Flask, jsonify, render_template, request, redirect, url_for</w:t>
      </w:r>
      <w:r>
        <w:rPr>
          <w:rFonts w:ascii="Consolas" w:hAnsi="Consolas"/>
          <w:sz w:val="18"/>
        </w:rPr>
        <w:br/>
        <w:t>from pymongo import MongoClient</w:t>
      </w:r>
      <w:r>
        <w:rPr>
          <w:rFonts w:ascii="Consolas" w:hAnsi="Consolas"/>
          <w:sz w:val="18"/>
        </w:rPr>
        <w:br/>
        <w:t>from dotenv import load_dotenv</w:t>
      </w:r>
      <w:r>
        <w:rPr>
          <w:rFonts w:ascii="Consolas" w:hAnsi="Consolas"/>
          <w:sz w:val="18"/>
        </w:rPr>
        <w:br/>
        <w:t>import json, os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load_dotenv()</w:t>
      </w:r>
      <w:r>
        <w:rPr>
          <w:rFonts w:ascii="Consolas" w:hAnsi="Consolas"/>
          <w:sz w:val="18"/>
        </w:rPr>
        <w:br/>
        <w:t>app = Flask(__name__)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client = MongoClient(os.getenv("MONGO_URI"))</w:t>
      </w:r>
      <w:r>
        <w:rPr>
          <w:rFonts w:ascii="Consolas" w:hAnsi="Consolas"/>
          <w:sz w:val="18"/>
        </w:rPr>
        <w:br/>
        <w:t>db = client["flask_assignment"]</w:t>
      </w:r>
      <w:r>
        <w:rPr>
          <w:rFonts w:ascii="Consolas" w:hAnsi="Consolas"/>
          <w:sz w:val="18"/>
        </w:rPr>
        <w:br/>
        <w:t>collection = db["students"]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@app.route("/api")</w:t>
      </w:r>
      <w:r>
        <w:rPr>
          <w:rFonts w:ascii="Consolas" w:hAnsi="Consolas"/>
          <w:sz w:val="18"/>
        </w:rPr>
        <w:br/>
        <w:t>def api():</w:t>
      </w:r>
      <w:r>
        <w:rPr>
          <w:rFonts w:ascii="Consolas" w:hAnsi="Consolas"/>
          <w:sz w:val="18"/>
        </w:rPr>
        <w:br/>
        <w:t xml:space="preserve">    with open("data.json", "r") as file:</w:t>
      </w:r>
      <w:r>
        <w:rPr>
          <w:rFonts w:ascii="Consolas" w:hAnsi="Consolas"/>
          <w:sz w:val="18"/>
        </w:rPr>
        <w:br/>
        <w:t xml:space="preserve">        return jsonify(json.load(file))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@app.route("/")</w:t>
      </w:r>
      <w:r>
        <w:rPr>
          <w:rFonts w:ascii="Consolas" w:hAnsi="Consolas"/>
          <w:sz w:val="18"/>
        </w:rPr>
        <w:br/>
        <w:t>def home():</w:t>
      </w:r>
      <w:r>
        <w:rPr>
          <w:rFonts w:ascii="Consolas" w:hAnsi="Consolas"/>
          <w:sz w:val="18"/>
        </w:rPr>
        <w:br/>
        <w:t xml:space="preserve">    return render_template("form.html")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@app.route("/submit", methods=["POST"])</w:t>
      </w:r>
      <w:r>
        <w:rPr>
          <w:rFonts w:ascii="Consolas" w:hAnsi="Consolas"/>
          <w:sz w:val="18"/>
        </w:rPr>
        <w:br/>
        <w:t>def submit():</w:t>
      </w:r>
      <w:r>
        <w:rPr>
          <w:rFonts w:ascii="Consolas" w:hAnsi="Consolas"/>
          <w:sz w:val="18"/>
        </w:rPr>
        <w:br/>
        <w:t xml:space="preserve">    try:</w:t>
      </w:r>
      <w:r>
        <w:rPr>
          <w:rFonts w:ascii="Consolas" w:hAnsi="Consolas"/>
          <w:sz w:val="18"/>
        </w:rPr>
        <w:br/>
        <w:t xml:space="preserve">        student = {</w:t>
      </w:r>
      <w:r>
        <w:rPr>
          <w:rFonts w:ascii="Consolas" w:hAnsi="Consolas"/>
          <w:sz w:val="18"/>
        </w:rPr>
        <w:br/>
        <w:t xml:space="preserve">            "name": request.form["name"],</w:t>
      </w:r>
      <w:r>
        <w:rPr>
          <w:rFonts w:ascii="Consolas" w:hAnsi="Consolas"/>
          <w:sz w:val="18"/>
        </w:rPr>
        <w:br/>
        <w:t xml:space="preserve">            "email": request.form["email"],</w:t>
      </w:r>
      <w:r>
        <w:rPr>
          <w:rFonts w:ascii="Consolas" w:hAnsi="Consolas"/>
          <w:sz w:val="18"/>
        </w:rPr>
        <w:br/>
        <w:t xml:space="preserve">            "course": request.form["course"]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collection.insert_one(student)</w:t>
      </w:r>
      <w:r>
        <w:rPr>
          <w:rFonts w:ascii="Consolas" w:hAnsi="Consolas"/>
          <w:sz w:val="18"/>
        </w:rPr>
        <w:br/>
        <w:t xml:space="preserve">        return redirect(url_for("success"))</w:t>
      </w:r>
      <w:r>
        <w:rPr>
          <w:rFonts w:ascii="Consolas" w:hAnsi="Consolas"/>
          <w:sz w:val="18"/>
        </w:rPr>
        <w:br/>
        <w:t xml:space="preserve">    except Exception as e:</w:t>
      </w:r>
      <w:r>
        <w:rPr>
          <w:rFonts w:ascii="Consolas" w:hAnsi="Consolas"/>
          <w:sz w:val="18"/>
        </w:rPr>
        <w:br/>
        <w:t xml:space="preserve">        return render_template("form.html", error=str(e))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@app.route("/success")</w:t>
      </w:r>
      <w:r>
        <w:rPr>
          <w:rFonts w:ascii="Consolas" w:hAnsi="Consolas"/>
          <w:sz w:val="18"/>
        </w:rPr>
        <w:br/>
        <w:t>def success():</w:t>
      </w:r>
      <w:r>
        <w:rPr>
          <w:rFonts w:ascii="Consolas" w:hAnsi="Consolas"/>
          <w:sz w:val="18"/>
        </w:rPr>
        <w:br/>
        <w:t xml:space="preserve">    return render_template("success.html")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__name__ == "__main__":</w:t>
      </w:r>
      <w:r>
        <w:rPr>
          <w:rFonts w:ascii="Consolas" w:hAnsi="Consolas"/>
          <w:sz w:val="18"/>
        </w:rPr>
        <w:br/>
        <w:t xml:space="preserve">    app.run(debug=True)</w:t>
      </w:r>
    </w:p>
    <w:p w14:paraId="476B9677" w14:textId="77777777" w:rsidR="0011260E" w:rsidRDefault="00000000">
      <w:pPr>
        <w:pStyle w:val="Heading1"/>
      </w:pPr>
      <w:r>
        <w:t>7. Success Page</w:t>
      </w:r>
    </w:p>
    <w:p w14:paraId="05783012" w14:textId="77777777" w:rsidR="0011260E" w:rsidRDefault="00000000">
      <w:pPr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&lt;html&gt;</w:t>
      </w:r>
      <w:r>
        <w:rPr>
          <w:rFonts w:ascii="Consolas" w:hAnsi="Consolas"/>
          <w:sz w:val="18"/>
        </w:rPr>
        <w:br/>
        <w:t>&lt;head&gt;&lt;title&gt;Success&lt;/title&gt;&lt;/head&gt;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>&lt;h1&gt;Data submitted successfully&lt;/h1&gt;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</w:p>
    <w:p w14:paraId="6ED8D809" w14:textId="77777777" w:rsidR="0011260E" w:rsidRDefault="00000000">
      <w:r>
        <w:t>[INSERT SCREENSHOT – SUCCESS MESSAGE]</w:t>
      </w:r>
    </w:p>
    <w:p w14:paraId="0FE4C5A3" w14:textId="77777777" w:rsidR="0011260E" w:rsidRDefault="00000000">
      <w:pPr>
        <w:pStyle w:val="Heading1"/>
      </w:pPr>
      <w:r>
        <w:lastRenderedPageBreak/>
        <w:t>8. MongoDB Atlas Verification</w:t>
      </w:r>
    </w:p>
    <w:p w14:paraId="567EB523" w14:textId="77777777" w:rsidR="0011260E" w:rsidRDefault="00000000">
      <w:r>
        <w:t>In MongoDB Atlas, open the flask_assignment database and students collection. The submitted form data should appear as a MongoDB document.</w:t>
      </w:r>
    </w:p>
    <w:p w14:paraId="55F7DF06" w14:textId="77777777" w:rsidR="0011260E" w:rsidRDefault="00000000">
      <w:pPr>
        <w:ind w:left="360"/>
      </w:pPr>
      <w:r>
        <w:rPr>
          <w:rFonts w:ascii="Consolas" w:hAnsi="Consolas"/>
          <w:sz w:val="18"/>
        </w:rPr>
        <w:t>flask_assignment</w:t>
      </w:r>
      <w:r>
        <w:rPr>
          <w:rFonts w:ascii="Consolas" w:hAnsi="Consolas"/>
          <w:sz w:val="18"/>
        </w:rPr>
        <w:br/>
        <w:t>└── students</w:t>
      </w:r>
    </w:p>
    <w:p w14:paraId="2133C4D2" w14:textId="77777777" w:rsidR="0011260E" w:rsidRDefault="00000000">
      <w:r>
        <w:t>[INSERT SCREENSHOT – MONGODB ATLAS INSERTED DOCUMENT]</w:t>
      </w:r>
    </w:p>
    <w:p w14:paraId="5A126562" w14:textId="77777777" w:rsidR="0011260E" w:rsidRDefault="00000000">
      <w:pPr>
        <w:pStyle w:val="Heading1"/>
      </w:pPr>
      <w:r>
        <w:t>9. Error Handling</w:t>
      </w:r>
    </w:p>
    <w:p w14:paraId="0EC84A2E" w14:textId="77777777" w:rsidR="0011260E" w:rsidRDefault="00000000">
      <w:r>
        <w:t>The database operation is inside a try-except block. If submission fails, Flask renders the original form and displays the error instead of redirecting.</w:t>
      </w:r>
    </w:p>
    <w:p w14:paraId="34D27791" w14:textId="77777777" w:rsidR="0011260E" w:rsidRDefault="00000000">
      <w:pPr>
        <w:ind w:left="360"/>
      </w:pPr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collection.insert_one(student)</w:t>
      </w:r>
      <w:r>
        <w:rPr>
          <w:rFonts w:ascii="Consolas" w:hAnsi="Consolas"/>
          <w:sz w:val="18"/>
        </w:rPr>
        <w:br/>
        <w:t xml:space="preserve">    return redirect(url_for("success"))</w:t>
      </w:r>
      <w:r>
        <w:rPr>
          <w:rFonts w:ascii="Consolas" w:hAnsi="Consolas"/>
          <w:sz w:val="18"/>
        </w:rPr>
        <w:br/>
        <w:t>except Exception as e:</w:t>
      </w:r>
      <w:r>
        <w:rPr>
          <w:rFonts w:ascii="Consolas" w:hAnsi="Consolas"/>
          <w:sz w:val="18"/>
        </w:rPr>
        <w:br/>
        <w:t xml:space="preserve">    return render_template("form.html", error=str(e))</w:t>
      </w:r>
    </w:p>
    <w:p w14:paraId="0941B9A4" w14:textId="77777777" w:rsidR="0011260E" w:rsidRDefault="00000000">
      <w:pPr>
        <w:pStyle w:val="Heading1"/>
      </w:pPr>
      <w:r>
        <w:t>10. requirements.txt</w:t>
      </w:r>
    </w:p>
    <w:p w14:paraId="397B7264" w14:textId="77777777" w:rsidR="0011260E" w:rsidRDefault="00000000">
      <w:pPr>
        <w:ind w:left="360"/>
      </w:pPr>
      <w:r>
        <w:rPr>
          <w:rFonts w:ascii="Consolas" w:hAnsi="Consolas"/>
          <w:sz w:val="18"/>
        </w:rPr>
        <w:t>Flask</w:t>
      </w:r>
      <w:r>
        <w:rPr>
          <w:rFonts w:ascii="Consolas" w:hAnsi="Consolas"/>
          <w:sz w:val="18"/>
        </w:rPr>
        <w:br/>
        <w:t>pymongo</w:t>
      </w:r>
      <w:r>
        <w:rPr>
          <w:rFonts w:ascii="Consolas" w:hAnsi="Consolas"/>
          <w:sz w:val="18"/>
        </w:rPr>
        <w:br/>
        <w:t>python-dotenv</w:t>
      </w:r>
    </w:p>
    <w:p w14:paraId="4FE02771" w14:textId="77777777" w:rsidR="0011260E" w:rsidRDefault="00000000">
      <w:r>
        <w:t>Install all dependencies with:</w:t>
      </w:r>
    </w:p>
    <w:p w14:paraId="6555EDF8" w14:textId="77777777" w:rsidR="0011260E" w:rsidRDefault="00000000">
      <w:pPr>
        <w:ind w:left="360"/>
      </w:pPr>
      <w:r>
        <w:rPr>
          <w:rFonts w:ascii="Consolas" w:hAnsi="Consolas"/>
          <w:sz w:val="18"/>
        </w:rPr>
        <w:t>pip install -r requirements.txt</w:t>
      </w:r>
    </w:p>
    <w:p w14:paraId="2C972DB8" w14:textId="77777777" w:rsidR="0011260E" w:rsidRDefault="00000000">
      <w:pPr>
        <w:pStyle w:val="Heading1"/>
      </w:pPr>
      <w:r>
        <w:t>11. GitHub Repository</w:t>
      </w:r>
    </w:p>
    <w:p w14:paraId="3EC1B187" w14:textId="77777777" w:rsidR="0011260E" w:rsidRDefault="00000000">
      <w:r>
        <w:t>Upload the source code to GitHub. Do not upload .env or database credentials.</w:t>
      </w:r>
    </w:p>
    <w:p w14:paraId="27C45F09" w14:textId="77777777" w:rsidR="0011260E" w:rsidRDefault="00000000">
      <w:pPr>
        <w:ind w:left="360"/>
      </w:pPr>
      <w:r>
        <w:rPr>
          <w:rFonts w:ascii="Consolas" w:hAnsi="Consolas"/>
          <w:sz w:val="18"/>
        </w:rPr>
        <w:t>.env</w:t>
      </w:r>
      <w:r>
        <w:rPr>
          <w:rFonts w:ascii="Consolas" w:hAnsi="Consolas"/>
          <w:sz w:val="18"/>
        </w:rPr>
        <w:br/>
        <w:t>venv/</w:t>
      </w:r>
      <w:r>
        <w:rPr>
          <w:rFonts w:ascii="Consolas" w:hAnsi="Consolas"/>
          <w:sz w:val="18"/>
        </w:rPr>
        <w:br/>
        <w:t>__pycache__/</w:t>
      </w:r>
      <w:r>
        <w:rPr>
          <w:rFonts w:ascii="Consolas" w:hAnsi="Consolas"/>
          <w:sz w:val="18"/>
        </w:rPr>
        <w:br/>
        <w:t>*.pyc</w:t>
      </w:r>
    </w:p>
    <w:p w14:paraId="337EB1B0" w14:textId="341D880D" w:rsidR="0011260E" w:rsidRDefault="00000000">
      <w:r>
        <w:t>GitHub Repository Link:</w:t>
      </w:r>
      <w:r w:rsidR="008F7689">
        <w:t xml:space="preserve"> </w:t>
      </w:r>
      <w:r w:rsidR="008F7689" w:rsidRPr="008F7689">
        <w:t>https://github.com/oblivion-ui/linux-commands</w:t>
      </w:r>
    </w:p>
    <w:p w14:paraId="5E430CF5" w14:textId="4E63A124" w:rsidR="0011260E" w:rsidRDefault="0011260E"/>
    <w:sectPr w:rsidR="0011260E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192E1" w14:textId="77777777" w:rsidR="00270184" w:rsidRDefault="00270184">
      <w:pPr>
        <w:spacing w:after="0" w:line="240" w:lineRule="auto"/>
      </w:pPr>
      <w:r>
        <w:separator/>
      </w:r>
    </w:p>
  </w:endnote>
  <w:endnote w:type="continuationSeparator" w:id="0">
    <w:p w14:paraId="36FD1CAA" w14:textId="77777777" w:rsidR="00270184" w:rsidRDefault="00270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1E05" w14:textId="77777777" w:rsidR="0011260E" w:rsidRDefault="00000000">
    <w:pPr>
      <w:pStyle w:val="Footer"/>
      <w:jc w:val="center"/>
    </w:pPr>
    <w:r>
      <w:t>Assignment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93EF6" w14:textId="77777777" w:rsidR="00270184" w:rsidRDefault="00270184">
      <w:pPr>
        <w:spacing w:after="0" w:line="240" w:lineRule="auto"/>
      </w:pPr>
      <w:r>
        <w:separator/>
      </w:r>
    </w:p>
  </w:footnote>
  <w:footnote w:type="continuationSeparator" w:id="0">
    <w:p w14:paraId="270AA042" w14:textId="77777777" w:rsidR="00270184" w:rsidRDefault="00270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F93A" w14:textId="77777777" w:rsidR="0011260E" w:rsidRDefault="00000000">
    <w:pPr>
      <w:pStyle w:val="Header"/>
      <w:jc w:val="right"/>
    </w:pPr>
    <w:r>
      <w:t>Flask + MongoDB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554701">
    <w:abstractNumId w:val="8"/>
  </w:num>
  <w:num w:numId="2" w16cid:durableId="460346085">
    <w:abstractNumId w:val="6"/>
  </w:num>
  <w:num w:numId="3" w16cid:durableId="451361402">
    <w:abstractNumId w:val="5"/>
  </w:num>
  <w:num w:numId="4" w16cid:durableId="1190266185">
    <w:abstractNumId w:val="4"/>
  </w:num>
  <w:num w:numId="5" w16cid:durableId="1483962649">
    <w:abstractNumId w:val="7"/>
  </w:num>
  <w:num w:numId="6" w16cid:durableId="316767595">
    <w:abstractNumId w:val="3"/>
  </w:num>
  <w:num w:numId="7" w16cid:durableId="1189369497">
    <w:abstractNumId w:val="2"/>
  </w:num>
  <w:num w:numId="8" w16cid:durableId="802309724">
    <w:abstractNumId w:val="1"/>
  </w:num>
  <w:num w:numId="9" w16cid:durableId="76568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60E"/>
    <w:rsid w:val="0015074B"/>
    <w:rsid w:val="00270184"/>
    <w:rsid w:val="0029639D"/>
    <w:rsid w:val="00326F90"/>
    <w:rsid w:val="003F72C7"/>
    <w:rsid w:val="008F7689"/>
    <w:rsid w:val="009C46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902AA"/>
  <w14:defaultImageDpi w14:val="300"/>
  <w15:docId w15:val="{D2B19774-5EA5-466B-89CC-402B26EF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76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ashwinikhandarkar10@gmail.com</cp:lastModifiedBy>
  <cp:revision>2</cp:revision>
  <dcterms:created xsi:type="dcterms:W3CDTF">2013-12-23T23:15:00Z</dcterms:created>
  <dcterms:modified xsi:type="dcterms:W3CDTF">2026-08-10T03:49:00Z</dcterms:modified>
  <cp:category/>
</cp:coreProperties>
</file>