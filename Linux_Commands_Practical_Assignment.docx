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Commands Practical Assignment</w:t>
      </w:r>
    </w:p>
    <w:p>
      <w:pPr>
        <w:jc w:val="center"/>
      </w:pPr>
      <w:r>
        <w:rPr>
          <w:i/>
          <w:sz w:val="20"/>
        </w:rPr>
        <w:t>File Management, File Viewing, Searching, Compression, Downloading, Permissions &amp; Environment Variables</w:t>
      </w:r>
    </w:p>
    <w:p/>
    <w:p>
      <w:r>
        <w:rPr>
          <w:b/>
        </w:rPr>
        <w:t xml:space="preserve">Objective: </w:t>
      </w:r>
      <w:r>
        <w:t>To practice commonly used Linux commands for creating and managing files/directories, viewing and searching file contents, compressing and extracting files, downloading files, changing permissions, and working with environment variables.</w:t>
      </w:r>
    </w:p>
    <w:p>
      <w:pPr>
        <w:pStyle w:val="Heading1"/>
      </w:pPr>
      <w:r>
        <w:t>1. Creating and Renaming Files/Directories</w:t>
      </w:r>
    </w:p>
    <w:p>
      <w:r>
        <w:rPr>
          <w:b/>
        </w:rPr>
        <w:t>Command:</w:t>
      </w:r>
    </w:p>
    <w:p>
      <w:pPr>
        <w:ind w:left="360"/>
      </w:pPr>
      <w:r>
        <w:rPr>
          <w:rFonts w:ascii="Consolas" w:hAnsi="Consolas"/>
          <w:sz w:val="19"/>
        </w:rPr>
        <w:t>mkdir test_dir</w:t>
        <w:br/>
        <w:t>cd test_dir</w:t>
        <w:br/>
        <w:t>touch example.txt</w:t>
        <w:br/>
        <w:t>mv example.txt renamed_example.txt</w:t>
        <w:br/>
        <w:t>cd ..</w:t>
      </w:r>
    </w:p>
    <w:p>
      <w:r>
        <w:rPr>
          <w:b/>
        </w:rPr>
        <w:t>Explanation:</w:t>
      </w:r>
    </w:p>
    <w:p>
      <w:r>
        <w:t>mkdir creates the directory test_dir. The cd command enters the directory. touch creates an empty file named example.txt. mv renames example.txt to renamed_example.txt, and cd .. returns to the parent directory.</w:t>
      </w:r>
    </w:p>
    <w:p>
      <w:pPr>
        <w:pStyle w:val="Heading1"/>
      </w:pPr>
      <w:r>
        <w:t>2. Viewing File Contents</w:t>
      </w:r>
    </w:p>
    <w:p>
      <w:r>
        <w:rPr>
          <w:b/>
        </w:rPr>
        <w:t>Command:</w:t>
      </w:r>
    </w:p>
    <w:p>
      <w:pPr>
        <w:ind w:left="360"/>
      </w:pPr>
      <w:r>
        <w:rPr>
          <w:rFonts w:ascii="Consolas" w:hAnsi="Consolas"/>
          <w:sz w:val="19"/>
        </w:rPr>
        <w:t>cat /etc/passwd</w:t>
        <w:br/>
        <w:t>head -n 5 /etc/passwd</w:t>
        <w:br/>
        <w:t>tail -n 5 /etc/passwd</w:t>
      </w:r>
    </w:p>
    <w:p>
      <w:r>
        <w:rPr>
          <w:b/>
        </w:rPr>
        <w:t>Explanation:</w:t>
      </w:r>
    </w:p>
    <w:p>
      <w:r>
        <w:t>cat displays the complete contents of /etc/passwd. head -n 5 displays only the first five lines, while tail -n 5 displays only the last five lines.</w:t>
      </w:r>
    </w:p>
    <w:p>
      <w:pPr>
        <w:pStyle w:val="Heading1"/>
      </w:pPr>
      <w:r>
        <w:t>3. Searching for Patterns</w:t>
      </w:r>
    </w:p>
    <w:p>
      <w:r>
        <w:rPr>
          <w:b/>
        </w:rPr>
        <w:t>Command:</w:t>
      </w:r>
    </w:p>
    <w:p>
      <w:pPr>
        <w:ind w:left="360"/>
      </w:pPr>
      <w:r>
        <w:rPr>
          <w:rFonts w:ascii="Consolas" w:hAnsi="Consolas"/>
          <w:sz w:val="19"/>
        </w:rPr>
        <w:t>grep "root" /etc/passwd</w:t>
      </w:r>
    </w:p>
    <w:p>
      <w:r>
        <w:rPr>
          <w:b/>
        </w:rPr>
        <w:t>Explanation:</w:t>
      </w:r>
    </w:p>
    <w:p>
      <w:r>
        <w:t>grep searches the specified file for lines containing the pattern root. The matching lines are displayed in the terminal.</w:t>
      </w:r>
    </w:p>
    <w:p>
      <w:pPr>
        <w:pStyle w:val="Heading1"/>
      </w:pPr>
      <w:r>
        <w:t>4. Zipping and Unzipping</w:t>
      </w:r>
    </w:p>
    <w:p>
      <w:r>
        <w:rPr>
          <w:b/>
        </w:rPr>
        <w:t>Command:</w:t>
      </w:r>
    </w:p>
    <w:p>
      <w:pPr>
        <w:ind w:left="360"/>
      </w:pPr>
      <w:r>
        <w:rPr>
          <w:rFonts w:ascii="Consolas" w:hAnsi="Consolas"/>
          <w:sz w:val="19"/>
        </w:rPr>
        <w:t>zip -r test_dir.zip test_dir</w:t>
        <w:br/>
        <w:t>mkdir unzipped_dir</w:t>
        <w:br/>
        <w:t>unzip test_dir.zip -d unzipped_dir</w:t>
      </w:r>
    </w:p>
    <w:p>
      <w:r>
        <w:rPr>
          <w:b/>
        </w:rPr>
        <w:t>Explanation:</w:t>
      </w:r>
    </w:p>
    <w:p>
      <w:r>
        <w:t>zip -r recursively compresses the test_dir directory and its contents into test_dir.zip. mkdir creates the destination directory unzipped_dir. unzip extracts the ZIP archive into that directory.</w:t>
      </w:r>
    </w:p>
    <w:p>
      <w:r>
        <w:rPr>
          <w:b/>
        </w:rPr>
        <w:t>Note:</w:t>
      </w:r>
    </w:p>
    <w:p>
      <w:r>
        <w:t>If the zip or unzip command is not installed, install the appropriate package using your Linux distribution's package manager, for example: sudo apt install zip unzip</w:t>
      </w:r>
    </w:p>
    <w:p>
      <w:pPr>
        <w:pStyle w:val="Heading1"/>
      </w:pPr>
      <w:r>
        <w:t>5. Downloading Files</w:t>
      </w:r>
    </w:p>
    <w:p>
      <w:r>
        <w:rPr>
          <w:b/>
        </w:rPr>
        <w:t>Command:</w:t>
      </w:r>
    </w:p>
    <w:p>
      <w:pPr>
        <w:ind w:left="360"/>
      </w:pPr>
      <w:r>
        <w:rPr>
          <w:rFonts w:ascii="Consolas" w:hAnsi="Consolas"/>
          <w:sz w:val="19"/>
        </w:rPr>
        <w:t>wget https://example.com/sample.txt</w:t>
      </w:r>
    </w:p>
    <w:p>
      <w:r>
        <w:rPr>
          <w:b/>
        </w:rPr>
        <w:t>Explanation:</w:t>
      </w:r>
    </w:p>
    <w:p>
      <w:r>
        <w:t>wget downloads a file from the specified URL and normally saves it in the current working directory using the filename provided by the server or URL.</w:t>
      </w:r>
    </w:p>
    <w:p>
      <w:r>
        <w:rPr>
          <w:b/>
        </w:rPr>
        <w:t>Note:</w:t>
      </w:r>
    </w:p>
    <w:p>
      <w:r>
        <w:t>The example.com URL is a documentation/example domain and may not provide an actual sample.txt file. For a real test, use a URL that points to an existing downloadable file.</w:t>
      </w:r>
    </w:p>
    <w:p>
      <w:pPr>
        <w:pStyle w:val="Heading1"/>
      </w:pPr>
      <w:r>
        <w:t>6. Changing Permissions</w:t>
      </w:r>
    </w:p>
    <w:p>
      <w:r>
        <w:rPr>
          <w:b/>
        </w:rPr>
        <w:t>Command:</w:t>
      </w:r>
    </w:p>
    <w:p>
      <w:pPr>
        <w:ind w:left="360"/>
      </w:pPr>
      <w:r>
        <w:rPr>
          <w:rFonts w:ascii="Consolas" w:hAnsi="Consolas"/>
          <w:sz w:val="19"/>
        </w:rPr>
        <w:t>touch secure.txt</w:t>
        <w:br/>
        <w:t>chmod 444 secure.txt</w:t>
      </w:r>
    </w:p>
    <w:p>
      <w:r>
        <w:rPr>
          <w:b/>
        </w:rPr>
        <w:t>Explanation:</w:t>
      </w:r>
    </w:p>
    <w:p>
      <w:r>
        <w:t>touch creates an empty file named secure.txt. chmod 444 gives read permission to the owner, group, and everyone else, while removing write and execute permissions. Therefore, the file is read-only for everyone.</w:t>
      </w:r>
    </w:p>
    <w:p>
      <w:r>
        <w:rPr>
          <w:b/>
        </w:rPr>
        <w:t>Verification:</w:t>
      </w:r>
    </w:p>
    <w:p>
      <w:pPr>
        <w:ind w:left="360"/>
      </w:pPr>
      <w:r>
        <w:rPr>
          <w:rFonts w:ascii="Consolas" w:hAnsi="Consolas"/>
          <w:sz w:val="19"/>
        </w:rPr>
        <w:t>ls -l secure.txt</w:t>
      </w:r>
    </w:p>
    <w:p>
      <w:pPr>
        <w:pStyle w:val="Heading1"/>
      </w:pPr>
      <w:r>
        <w:t>7. Working with Environment Variables</w:t>
      </w:r>
    </w:p>
    <w:p>
      <w:r>
        <w:rPr>
          <w:b/>
        </w:rPr>
        <w:t>Command:</w:t>
      </w:r>
    </w:p>
    <w:p>
      <w:pPr>
        <w:ind w:left="360"/>
      </w:pPr>
      <w:r>
        <w:rPr>
          <w:rFonts w:ascii="Consolas" w:hAnsi="Consolas"/>
          <w:sz w:val="19"/>
        </w:rPr>
        <w:t>export MY_VAR="Hello, Linux!"</w:t>
      </w:r>
    </w:p>
    <w:p>
      <w:r>
        <w:rPr>
          <w:b/>
        </w:rPr>
        <w:t>Verification:</w:t>
      </w:r>
    </w:p>
    <w:p>
      <w:pPr>
        <w:ind w:left="360"/>
      </w:pPr>
      <w:r>
        <w:rPr>
          <w:rFonts w:ascii="Consolas" w:hAnsi="Consolas"/>
          <w:sz w:val="19"/>
        </w:rPr>
        <w:t>echo "$MY_VAR"</w:t>
      </w:r>
    </w:p>
    <w:p>
      <w:r>
        <w:rPr>
          <w:b/>
        </w:rPr>
        <w:t>Explanation:</w:t>
      </w:r>
    </w:p>
    <w:p>
      <w:r>
        <w:t>export creates or updates the environment variable MY_VAR in the current shell and assigns it the value Hello, Linux!. echo "$MY_VAR" displays the stored value.</w:t>
      </w:r>
    </w:p>
    <w:p>
      <w:r>
        <w:rPr>
          <w:b/>
        </w:rPr>
        <w:t>Note:</w:t>
      </w:r>
    </w:p>
    <w:p>
      <w:r>
        <w:t>An environment variable set with export normally lasts for the current shell session. It is not automatically permanent after closing the terminal.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Attach screenshots showing the commands executed and their terminal output.</w:t>
      </w:r>
    </w:p>
    <w:p>
      <w:pPr>
        <w:pStyle w:val="ListBullet"/>
      </w:pPr>
      <w:r>
        <w:t>Include the commands and explanations provided in this document.</w:t>
      </w:r>
    </w:p>
    <w:p>
      <w:pPr>
        <w:pStyle w:val="ListBullet"/>
      </w:pPr>
      <w:r>
        <w:t>Submit the document in Microsoft Word (.docx) or Google Docs format.</w:t>
      </w:r>
    </w:p>
    <w:p>
      <w:pPr>
        <w:pStyle w:val="ListBullet"/>
      </w:pPr>
      <w:r>
        <w:t>Attach the GitHub repository link containing the relevant assignment files, if required.</w:t>
      </w:r>
    </w:p>
    <w:p>
      <w:pPr>
        <w:pStyle w:val="Heading1"/>
      </w:pPr>
      <w:r>
        <w:t>Suggested Screenshot Evidence</w:t>
      </w:r>
    </w:p>
    <w:p>
      <w:pPr>
        <w:pStyle w:val="ListBullet"/>
      </w:pPr>
      <w:r>
        <w:t>Screenshot 1: mkdir, touch, mv, and ls showing renamed_example.txt inside test_dir.</w:t>
      </w:r>
    </w:p>
    <w:p>
      <w:pPr>
        <w:pStyle w:val="ListBullet"/>
      </w:pPr>
      <w:r>
        <w:t>Screenshot 2: cat /etc/passwd, head -n 5 /etc/passwd, and tail -n 5 /etc/passwd.</w:t>
      </w:r>
    </w:p>
    <w:p>
      <w:pPr>
        <w:pStyle w:val="ListBullet"/>
      </w:pPr>
      <w:r>
        <w:t>Screenshot 3: grep "root" /etc/passwd.</w:t>
      </w:r>
    </w:p>
    <w:p>
      <w:pPr>
        <w:pStyle w:val="ListBullet"/>
      </w:pPr>
      <w:r>
        <w:t>Screenshot 4: zip and unzip commands with the resulting directories/files.</w:t>
      </w:r>
    </w:p>
    <w:p>
      <w:pPr>
        <w:pStyle w:val="ListBullet"/>
      </w:pPr>
      <w:r>
        <w:t>Screenshot 5: wget command and its download result.</w:t>
      </w:r>
    </w:p>
    <w:p>
      <w:pPr>
        <w:pStyle w:val="ListBullet"/>
      </w:pPr>
      <w:r>
        <w:t>Screenshot 6: chmod 444 secure.txt followed by ls -l secure.txt.</w:t>
      </w:r>
    </w:p>
    <w:p>
      <w:pPr>
        <w:pStyle w:val="ListBullet"/>
      </w:pPr>
      <w:r>
        <w:t>Screenshot 7: export MY_VAR="Hello, Linux!" followed by echo "$MY_VAR".</w:t>
      </w:r>
    </w:p>
    <w:p>
      <w:pPr>
        <w:pStyle w:val="Heading1"/>
      </w:pPr>
      <w:r>
        <w:t>GitHub Repository</w:t>
      </w:r>
    </w:p>
    <w:p>
      <w:r>
        <w:t>Paste your GitHub repository link here:</w:t>
      </w:r>
    </w:p>
    <w:p>
      <w:r>
        <w:t>https://github.com/USERNAME/REPOSITORY</w:t>
      </w:r>
    </w:p>
    <w:p/>
    <w:p>
      <w:pPr>
        <w:jc w:val="center"/>
      </w:pPr>
      <w:r>
        <w:rPr>
          <w:i/>
        </w:rPr>
        <w:t>End of Assignment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