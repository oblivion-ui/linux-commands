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E6AA" w14:textId="77777777" w:rsidR="00590072" w:rsidRDefault="00000000">
      <w:pPr>
        <w:jc w:val="center"/>
      </w:pPr>
      <w:r>
        <w:rPr>
          <w:b/>
          <w:sz w:val="40"/>
        </w:rPr>
        <w:t>GIT &amp; GITHUB PRACTICAL ASSIGNMENT</w:t>
      </w:r>
    </w:p>
    <w:p w14:paraId="40030ABC" w14:textId="77777777" w:rsidR="00590072" w:rsidRDefault="00000000">
      <w:pPr>
        <w:jc w:val="center"/>
      </w:pPr>
      <w:r>
        <w:rPr>
          <w:i/>
        </w:rPr>
        <w:t>Repository, Branching, Merging, Reset and Rebase with Flask + MongoDB</w:t>
      </w:r>
    </w:p>
    <w:p w14:paraId="79CE9D8C" w14:textId="77777777" w:rsidR="00590072" w:rsidRDefault="00000000">
      <w:pPr>
        <w:pStyle w:val="Heading1"/>
      </w:pPr>
      <w:r>
        <w:t>1. Objective</w:t>
      </w:r>
    </w:p>
    <w:p w14:paraId="067EFF92" w14:textId="77777777" w:rsidR="00590072" w:rsidRDefault="00000000">
      <w:r>
        <w:t>This practical demonstrates Git and GitHub repository management using a Flask project. It covers SSH authentication, cloning, branch creation, commits, merging, conflict resolution, separate feature development, Git reset and rebasing. The Flask project is extended with a To-Do page and a MongoDB-backed submission API.</w:t>
      </w:r>
    </w:p>
    <w:p w14:paraId="511F3351" w14:textId="77777777" w:rsidR="00590072" w:rsidRDefault="00000000">
      <w:pPr>
        <w:pStyle w:val="Heading1"/>
      </w:pPr>
      <w:r>
        <w:t>2. Part 1 – Repository, SSH, Branch and Merge</w:t>
      </w:r>
    </w:p>
    <w:p w14:paraId="35009BDE" w14:textId="77777777" w:rsidR="00590072" w:rsidRDefault="00000000">
      <w:pPr>
        <w:pStyle w:val="Heading2"/>
      </w:pPr>
      <w:r>
        <w:t>2.1 Create Repository and Configure SSH</w:t>
      </w:r>
    </w:p>
    <w:p w14:paraId="73686DA2" w14:textId="77777777" w:rsidR="00590072" w:rsidRDefault="00000000">
      <w:r>
        <w:t>Create an empty GitHub repository. If an SSH key is not already available, generate one:</w:t>
      </w:r>
    </w:p>
    <w:p w14:paraId="0842E5D4" w14:textId="77777777" w:rsidR="00590072" w:rsidRDefault="00000000">
      <w:pPr>
        <w:ind w:left="360"/>
      </w:pPr>
      <w:r>
        <w:rPr>
          <w:rFonts w:ascii="Consolas" w:hAnsi="Consolas"/>
          <w:sz w:val="18"/>
        </w:rPr>
        <w:t>ssh-keygen -t ed25519 -C "your_email@example.com"</w:t>
      </w:r>
    </w:p>
    <w:p w14:paraId="0977A0CE" w14:textId="77777777" w:rsidR="00590072" w:rsidRDefault="00000000">
      <w:pPr>
        <w:ind w:left="360"/>
      </w:pPr>
      <w:r>
        <w:rPr>
          <w:rFonts w:ascii="Consolas" w:hAnsi="Consolas"/>
          <w:sz w:val="18"/>
        </w:rPr>
        <w:t>eval "$(ssh-agent -s)"</w:t>
      </w:r>
      <w:r>
        <w:rPr>
          <w:rFonts w:ascii="Consolas" w:hAnsi="Consolas"/>
          <w:sz w:val="18"/>
        </w:rPr>
        <w:br/>
        <w:t>ssh-add ~/.ssh/id_ed25519</w:t>
      </w:r>
      <w:r>
        <w:rPr>
          <w:rFonts w:ascii="Consolas" w:hAnsi="Consolas"/>
          <w:sz w:val="18"/>
        </w:rPr>
        <w:br/>
        <w:t>cat ~/.ssh/id_ed25519.pub</w:t>
      </w:r>
    </w:p>
    <w:p w14:paraId="4D60A772" w14:textId="77777777" w:rsidR="00590072" w:rsidRDefault="00000000">
      <w:r>
        <w:t>Copy the public key into GitHub → Settings → SSH and GPG keys. Test the connection:</w:t>
      </w:r>
    </w:p>
    <w:p w14:paraId="1004AB7D" w14:textId="77777777" w:rsidR="00590072" w:rsidRDefault="00000000">
      <w:pPr>
        <w:ind w:left="360"/>
      </w:pPr>
      <w:r>
        <w:rPr>
          <w:rFonts w:ascii="Consolas" w:hAnsi="Consolas"/>
          <w:sz w:val="18"/>
        </w:rPr>
        <w:t>ssh -T git@github.com</w:t>
      </w:r>
    </w:p>
    <w:p w14:paraId="1E33A38B" w14:textId="77777777" w:rsidR="00590072" w:rsidRDefault="00000000">
      <w:r>
        <w:t>[INSERT SCREENSHOT – SSH KEY / SSH CONNECTION]</w:t>
      </w:r>
    </w:p>
    <w:p w14:paraId="3E15C9C3" w14:textId="77777777" w:rsidR="00590072" w:rsidRDefault="00000000">
      <w:pPr>
        <w:pStyle w:val="Heading2"/>
      </w:pPr>
      <w:r>
        <w:t>2.2 Clone and Create Username Branch</w:t>
      </w:r>
    </w:p>
    <w:p w14:paraId="64EA1581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clone git@github.com:YOUR_USERNAME/YOUR_REPOSITORY.git</w:t>
      </w:r>
      <w:r>
        <w:rPr>
          <w:rFonts w:ascii="Consolas" w:hAnsi="Consolas"/>
          <w:sz w:val="18"/>
        </w:rPr>
        <w:br/>
        <w:t>cd YOUR_REPOSITORY</w:t>
      </w:r>
      <w:r>
        <w:rPr>
          <w:rFonts w:ascii="Consolas" w:hAnsi="Consolas"/>
          <w:sz w:val="18"/>
        </w:rPr>
        <w:br/>
        <w:t>git checkout -b Tutedude</w:t>
      </w:r>
      <w:r>
        <w:rPr>
          <w:rFonts w:ascii="Consolas" w:hAnsi="Consolas"/>
          <w:sz w:val="18"/>
        </w:rPr>
        <w:br/>
        <w:t>git branch</w:t>
      </w:r>
    </w:p>
    <w:p w14:paraId="0347E3A3" w14:textId="77777777" w:rsidR="00590072" w:rsidRDefault="00000000">
      <w:r>
        <w:t>Replace Tutedude with the actual username.</w:t>
      </w:r>
    </w:p>
    <w:p w14:paraId="77F49BA9" w14:textId="77777777" w:rsidR="00590072" w:rsidRDefault="00000000">
      <w:pPr>
        <w:pStyle w:val="Heading2"/>
      </w:pPr>
      <w:r>
        <w:t>2.3 Add Flask Project and Merge</w:t>
      </w:r>
    </w:p>
    <w:p w14:paraId="7E048C1E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"Add Flask project"</w:t>
      </w:r>
      <w:r>
        <w:rPr>
          <w:rFonts w:ascii="Consolas" w:hAnsi="Consolas"/>
          <w:sz w:val="18"/>
        </w:rPr>
        <w:br/>
        <w:t>git push -u origin Tutedude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merge Tutedude</w:t>
      </w:r>
      <w:r>
        <w:rPr>
          <w:rFonts w:ascii="Consolas" w:hAnsi="Consolas"/>
          <w:sz w:val="18"/>
        </w:rPr>
        <w:br/>
        <w:t>git push origin main</w:t>
      </w:r>
    </w:p>
    <w:p w14:paraId="0F80570F" w14:textId="77777777" w:rsidR="00590072" w:rsidRDefault="00000000">
      <w:r>
        <w:t>[INSERT SCREENSHOT – COMMIT AND MERGE]</w:t>
      </w:r>
    </w:p>
    <w:p w14:paraId="49988D2D" w14:textId="77777777" w:rsidR="00590072" w:rsidRDefault="00000000">
      <w:pPr>
        <w:pStyle w:val="Heading1"/>
      </w:pPr>
      <w:r>
        <w:lastRenderedPageBreak/>
        <w:t>3. Part 2 – Update JSON on a New Branch</w:t>
      </w:r>
    </w:p>
    <w:p w14:paraId="7C6CD00F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checkout -b your_name_new</w:t>
      </w:r>
    </w:p>
    <w:p w14:paraId="7576D20C" w14:textId="77777777" w:rsidR="00590072" w:rsidRDefault="00000000">
      <w:r>
        <w:t>Update the JSON file used by /api, then:</w:t>
      </w:r>
    </w:p>
    <w:p w14:paraId="6A650746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add data.json</w:t>
      </w:r>
      <w:r>
        <w:rPr>
          <w:rFonts w:ascii="Consolas" w:hAnsi="Consolas"/>
          <w:sz w:val="18"/>
        </w:rPr>
        <w:br/>
        <w:t>git commit -m "Update API JSON data"</w:t>
      </w:r>
      <w:r>
        <w:rPr>
          <w:rFonts w:ascii="Consolas" w:hAnsi="Consolas"/>
          <w:sz w:val="18"/>
        </w:rPr>
        <w:br/>
        <w:t>git push -u origin your_name_new</w:t>
      </w:r>
      <w:r>
        <w:rPr>
          <w:rFonts w:ascii="Consolas" w:hAnsi="Consolas"/>
          <w:sz w:val="18"/>
        </w:rPr>
        <w:br/>
        <w:t>git checkout main</w:t>
      </w:r>
      <w:r>
        <w:rPr>
          <w:rFonts w:ascii="Consolas" w:hAnsi="Consolas"/>
          <w:sz w:val="18"/>
        </w:rPr>
        <w:br/>
        <w:t>git merge your_name_new</w:t>
      </w:r>
      <w:r>
        <w:rPr>
          <w:rFonts w:ascii="Consolas" w:hAnsi="Consolas"/>
          <w:sz w:val="18"/>
        </w:rPr>
        <w:br/>
        <w:t>git push origin main</w:t>
      </w:r>
    </w:p>
    <w:p w14:paraId="40D4FE71" w14:textId="77777777" w:rsidR="00590072" w:rsidRDefault="00000000">
      <w:pPr>
        <w:pStyle w:val="Heading2"/>
      </w:pPr>
      <w:r>
        <w:t>3.1 Conflict Resolution</w:t>
      </w:r>
    </w:p>
    <w:p w14:paraId="4632121D" w14:textId="77777777" w:rsidR="00590072" w:rsidRDefault="00000000">
      <w:r>
        <w:t>If a conflict occurs, edit the conflicted JSON file and keep the changes from your_name_new as required. Remove conflict markers, then stage and commit the resolution.</w:t>
      </w:r>
    </w:p>
    <w:p w14:paraId="09EDACF1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add data.json</w:t>
      </w:r>
      <w:r>
        <w:rPr>
          <w:rFonts w:ascii="Consolas" w:hAnsi="Consolas"/>
          <w:sz w:val="18"/>
        </w:rPr>
        <w:br/>
        <w:t>git commit -m "Resolve JSON merge conflict"</w:t>
      </w:r>
      <w:r>
        <w:rPr>
          <w:rFonts w:ascii="Consolas" w:hAnsi="Consolas"/>
          <w:sz w:val="18"/>
        </w:rPr>
        <w:br/>
        <w:t>git push origin main</w:t>
      </w:r>
    </w:p>
    <w:p w14:paraId="7E105B2F" w14:textId="77777777" w:rsidR="00590072" w:rsidRDefault="00000000">
      <w:r>
        <w:t>[INSERT SCREENSHOT – JSON UPDATE / MERGE / CONFLICT, IF APPLICABLE]</w:t>
      </w:r>
    </w:p>
    <w:p w14:paraId="54871EC5" w14:textId="77777777" w:rsidR="00590072" w:rsidRDefault="00000000">
      <w:pPr>
        <w:pStyle w:val="Heading1"/>
      </w:pPr>
      <w:r>
        <w:t>4. Part 3 – master_1 and master_2</w:t>
      </w:r>
    </w:p>
    <w:p w14:paraId="5EB45FC7" w14:textId="77777777" w:rsidR="00590072" w:rsidRDefault="00000000">
      <w:pPr>
        <w:pStyle w:val="Heading2"/>
      </w:pPr>
      <w:r>
        <w:t>4.1 Create Both Branches</w:t>
      </w:r>
    </w:p>
    <w:p w14:paraId="48CB4AEE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checkout -b master_1</w:t>
      </w:r>
      <w:r>
        <w:rPr>
          <w:rFonts w:ascii="Consolas" w:hAnsi="Consolas"/>
          <w:sz w:val="18"/>
        </w:rPr>
        <w:br/>
        <w:t>git push -u origin master_1</w:t>
      </w:r>
      <w:r>
        <w:rPr>
          <w:rFonts w:ascii="Consolas" w:hAnsi="Consolas"/>
          <w:sz w:val="18"/>
        </w:rPr>
        <w:br/>
        <w:t>git checkout main</w:t>
      </w:r>
      <w:r>
        <w:rPr>
          <w:rFonts w:ascii="Consolas" w:hAnsi="Consolas"/>
          <w:sz w:val="18"/>
        </w:rPr>
        <w:br/>
        <w:t>git checkout -b master_2</w:t>
      </w:r>
      <w:r>
        <w:rPr>
          <w:rFonts w:ascii="Consolas" w:hAnsi="Consolas"/>
          <w:sz w:val="18"/>
        </w:rPr>
        <w:br/>
        <w:t>git push -u origin master_2</w:t>
      </w:r>
    </w:p>
    <w:p w14:paraId="3A066D0B" w14:textId="77777777" w:rsidR="00590072" w:rsidRDefault="00000000">
      <w:pPr>
        <w:pStyle w:val="Heading2"/>
      </w:pPr>
      <w:r>
        <w:t>4.2 master_1 – To-Do Page</w:t>
      </w:r>
    </w:p>
    <w:p w14:paraId="23921E02" w14:textId="77777777" w:rsidR="00590072" w:rsidRDefault="00000000">
      <w:r>
        <w:t>Create a To-Do page containing Item Name and Item Description.</w:t>
      </w:r>
    </w:p>
    <w:p w14:paraId="3795F27E" w14:textId="77777777" w:rsidR="00590072" w:rsidRDefault="00000000">
      <w:pPr>
        <w:ind w:left="360"/>
      </w:pPr>
      <w:r>
        <w:rPr>
          <w:rFonts w:ascii="Consolas" w:hAnsi="Consolas"/>
          <w:sz w:val="18"/>
        </w:rPr>
        <w:t>&lt;form action="/submittodoitem" method="POST"&gt;</w:t>
      </w:r>
      <w:r>
        <w:rPr>
          <w:rFonts w:ascii="Consolas" w:hAnsi="Consolas"/>
          <w:sz w:val="18"/>
        </w:rPr>
        <w:br/>
        <w:t xml:space="preserve">  &lt;label&gt;Item Name:&lt;/label&gt;</w:t>
      </w:r>
      <w:r>
        <w:rPr>
          <w:rFonts w:ascii="Consolas" w:hAnsi="Consolas"/>
          <w:sz w:val="18"/>
        </w:rPr>
        <w:br/>
        <w:t xml:space="preserve">  &lt;input type="text" name="itemName" required&gt;</w:t>
      </w:r>
      <w:r>
        <w:rPr>
          <w:rFonts w:ascii="Consolas" w:hAnsi="Consolas"/>
          <w:sz w:val="18"/>
        </w:rPr>
        <w:br/>
        <w:t xml:space="preserve">  &lt;label&gt;Item Description:&lt;/label&gt;</w:t>
      </w:r>
      <w:r>
        <w:rPr>
          <w:rFonts w:ascii="Consolas" w:hAnsi="Consolas"/>
          <w:sz w:val="18"/>
        </w:rPr>
        <w:br/>
        <w:t xml:space="preserve">  &lt;textarea name="itemDescription" required&gt;&lt;/textarea&gt;</w:t>
      </w:r>
      <w:r>
        <w:rPr>
          <w:rFonts w:ascii="Consolas" w:hAnsi="Consolas"/>
          <w:sz w:val="18"/>
        </w:rPr>
        <w:br/>
        <w:t xml:space="preserve">  &lt;button type="submit"&gt;Add Item&lt;/button&gt;</w:t>
      </w:r>
      <w:r>
        <w:rPr>
          <w:rFonts w:ascii="Consolas" w:hAnsi="Consolas"/>
          <w:sz w:val="18"/>
        </w:rPr>
        <w:br/>
        <w:t>&lt;/form&gt;</w:t>
      </w:r>
    </w:p>
    <w:p w14:paraId="0E84955B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"Add To-Do form"</w:t>
      </w:r>
      <w:r>
        <w:rPr>
          <w:rFonts w:ascii="Consolas" w:hAnsi="Consolas"/>
          <w:sz w:val="18"/>
        </w:rPr>
        <w:br/>
        <w:t>git push origin master_1</w:t>
      </w:r>
    </w:p>
    <w:p w14:paraId="0F6285C6" w14:textId="77777777" w:rsidR="00590072" w:rsidRDefault="00000000">
      <w:pPr>
        <w:pStyle w:val="Heading2"/>
      </w:pPr>
      <w:r>
        <w:t>4.3 master_2 – Backend API</w:t>
      </w:r>
    </w:p>
    <w:p w14:paraId="51B2BBDE" w14:textId="77777777" w:rsidR="00590072" w:rsidRDefault="00000000">
      <w:r>
        <w:t>Create /submittodoitem as a POST route and store the submitted fields in MongoDB.</w:t>
      </w:r>
    </w:p>
    <w:p w14:paraId="50DE23AA" w14:textId="77777777" w:rsidR="00590072" w:rsidRDefault="00000000">
      <w:pPr>
        <w:ind w:left="360"/>
      </w:pPr>
      <w:r>
        <w:rPr>
          <w:rFonts w:ascii="Consolas" w:hAnsi="Consolas"/>
          <w:sz w:val="18"/>
        </w:rPr>
        <w:lastRenderedPageBreak/>
        <w:t>@app.route("/submittodoitem", methods=["POST"])</w:t>
      </w:r>
      <w:r>
        <w:rPr>
          <w:rFonts w:ascii="Consolas" w:hAnsi="Consolas"/>
          <w:sz w:val="18"/>
        </w:rPr>
        <w:br/>
        <w:t>def submit_todo_item():</w:t>
      </w:r>
      <w:r>
        <w:rPr>
          <w:rFonts w:ascii="Consolas" w:hAnsi="Consolas"/>
          <w:sz w:val="18"/>
        </w:rPr>
        <w:br/>
        <w:t xml:space="preserve">    item_name = request.form["itemName"]</w:t>
      </w:r>
      <w:r>
        <w:rPr>
          <w:rFonts w:ascii="Consolas" w:hAnsi="Consolas"/>
          <w:sz w:val="18"/>
        </w:rPr>
        <w:br/>
        <w:t xml:space="preserve">    item_description = request.form["itemDescription"]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collection.insert_one({</w:t>
      </w:r>
      <w:r>
        <w:rPr>
          <w:rFonts w:ascii="Consolas" w:hAnsi="Consolas"/>
          <w:sz w:val="18"/>
        </w:rPr>
        <w:br/>
        <w:t xml:space="preserve">        "itemName": item_name,</w:t>
      </w:r>
      <w:r>
        <w:rPr>
          <w:rFonts w:ascii="Consolas" w:hAnsi="Consolas"/>
          <w:sz w:val="18"/>
        </w:rPr>
        <w:br/>
        <w:t xml:space="preserve">        "itemDescription": item_description</w:t>
      </w:r>
      <w:r>
        <w:rPr>
          <w:rFonts w:ascii="Consolas" w:hAnsi="Consolas"/>
          <w:sz w:val="18"/>
        </w:rPr>
        <w:br/>
        <w:t xml:space="preserve">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redirect(url_for("success"))</w:t>
      </w:r>
    </w:p>
    <w:p w14:paraId="750B1FCC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"Add To-Do submission API"</w:t>
      </w:r>
      <w:r>
        <w:rPr>
          <w:rFonts w:ascii="Consolas" w:hAnsi="Consolas"/>
          <w:sz w:val="18"/>
        </w:rPr>
        <w:br/>
        <w:t>git push origin master_2</w:t>
      </w:r>
    </w:p>
    <w:p w14:paraId="46CFDCA8" w14:textId="77777777" w:rsidR="00590072" w:rsidRDefault="00000000">
      <w:pPr>
        <w:pStyle w:val="Heading2"/>
      </w:pPr>
      <w:r>
        <w:t>4.4 Merge Both Features</w:t>
      </w:r>
    </w:p>
    <w:p w14:paraId="2F50E323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merge master_1</w:t>
      </w:r>
      <w:r>
        <w:rPr>
          <w:rFonts w:ascii="Consolas" w:hAnsi="Consolas"/>
          <w:sz w:val="18"/>
        </w:rPr>
        <w:br/>
        <w:t>git merge master_2</w:t>
      </w:r>
      <w:r>
        <w:rPr>
          <w:rFonts w:ascii="Consolas" w:hAnsi="Consolas"/>
          <w:sz w:val="18"/>
        </w:rPr>
        <w:br/>
        <w:t>git push origin main</w:t>
      </w:r>
    </w:p>
    <w:p w14:paraId="4D2681D7" w14:textId="77777777" w:rsidR="00590072" w:rsidRDefault="00000000">
      <w:r>
        <w:t>[INSERT SCREENSHOT – BOTH BRANCHES MERGED]</w:t>
      </w:r>
    </w:p>
    <w:p w14:paraId="595003EC" w14:textId="77777777" w:rsidR="00590072" w:rsidRDefault="00000000">
      <w:pPr>
        <w:pStyle w:val="Heading1"/>
      </w:pPr>
      <w:r>
        <w:t>5. Part 4 – Three Separate Commits in master_1</w:t>
      </w:r>
    </w:p>
    <w:p w14:paraId="6DB3675F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checkout master_1</w:t>
      </w:r>
    </w:p>
    <w:p w14:paraId="1691A445" w14:textId="77777777" w:rsidR="00590072" w:rsidRDefault="00000000">
      <w:pPr>
        <w:pStyle w:val="Heading2"/>
      </w:pPr>
      <w:r>
        <w:t>5.1 First Commit – Item ID</w:t>
      </w:r>
    </w:p>
    <w:p w14:paraId="6C57AF2D" w14:textId="77777777" w:rsidR="00590072" w:rsidRDefault="00000000">
      <w:pPr>
        <w:ind w:left="360"/>
      </w:pPr>
      <w:r>
        <w:rPr>
          <w:rFonts w:ascii="Consolas" w:hAnsi="Consolas"/>
          <w:sz w:val="18"/>
        </w:rPr>
        <w:t>&lt;label&gt;Item ID:&lt;/label&gt;</w:t>
      </w:r>
      <w:r>
        <w:rPr>
          <w:rFonts w:ascii="Consolas" w:hAnsi="Consolas"/>
          <w:sz w:val="18"/>
        </w:rPr>
        <w:br/>
        <w:t>&lt;input type="number" name="itemId" required&gt;</w:t>
      </w:r>
    </w:p>
    <w:p w14:paraId="7AE82F74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"Add Item ID field"</w:t>
      </w:r>
      <w:r>
        <w:rPr>
          <w:rFonts w:ascii="Consolas" w:hAnsi="Consolas"/>
          <w:sz w:val="18"/>
        </w:rPr>
        <w:br/>
        <w:t>git push origin master_1</w:t>
      </w:r>
    </w:p>
    <w:p w14:paraId="38717ABD" w14:textId="77777777" w:rsidR="00590072" w:rsidRDefault="00000000">
      <w:pPr>
        <w:pStyle w:val="Heading2"/>
      </w:pPr>
      <w:r>
        <w:t>5.2 Second Commit – Item UUID</w:t>
      </w:r>
    </w:p>
    <w:p w14:paraId="747E7967" w14:textId="77777777" w:rsidR="00590072" w:rsidRDefault="00000000">
      <w:pPr>
        <w:ind w:left="360"/>
      </w:pPr>
      <w:r>
        <w:rPr>
          <w:rFonts w:ascii="Consolas" w:hAnsi="Consolas"/>
          <w:sz w:val="18"/>
        </w:rPr>
        <w:t>&lt;label&gt;Item UUID:&lt;/label&gt;</w:t>
      </w:r>
      <w:r>
        <w:rPr>
          <w:rFonts w:ascii="Consolas" w:hAnsi="Consolas"/>
          <w:sz w:val="18"/>
        </w:rPr>
        <w:br/>
        <w:t>&lt;input type="text" name="itemUUID" required&gt;</w:t>
      </w:r>
    </w:p>
    <w:p w14:paraId="33044EF8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"Add Item UUID field"</w:t>
      </w:r>
      <w:r>
        <w:rPr>
          <w:rFonts w:ascii="Consolas" w:hAnsi="Consolas"/>
          <w:sz w:val="18"/>
        </w:rPr>
        <w:br/>
        <w:t>git push origin master_1</w:t>
      </w:r>
    </w:p>
    <w:p w14:paraId="47563EF5" w14:textId="77777777" w:rsidR="00590072" w:rsidRDefault="00000000">
      <w:pPr>
        <w:pStyle w:val="Heading2"/>
      </w:pPr>
      <w:r>
        <w:t>5.3 Third Commit – Item Hash</w:t>
      </w:r>
    </w:p>
    <w:p w14:paraId="52BA260D" w14:textId="77777777" w:rsidR="00590072" w:rsidRDefault="00000000">
      <w:pPr>
        <w:ind w:left="360"/>
      </w:pPr>
      <w:r>
        <w:rPr>
          <w:rFonts w:ascii="Consolas" w:hAnsi="Consolas"/>
          <w:sz w:val="18"/>
        </w:rPr>
        <w:t>&lt;label&gt;Item Hash:&lt;/label&gt;</w:t>
      </w:r>
      <w:r>
        <w:rPr>
          <w:rFonts w:ascii="Consolas" w:hAnsi="Consolas"/>
          <w:sz w:val="18"/>
        </w:rPr>
        <w:br/>
        <w:t>&lt;input type="text" name="itemHash" required&gt;</w:t>
      </w:r>
    </w:p>
    <w:p w14:paraId="4A52B3E3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add .</w:t>
      </w:r>
      <w:r>
        <w:rPr>
          <w:rFonts w:ascii="Consolas" w:hAnsi="Consolas"/>
          <w:sz w:val="18"/>
        </w:rPr>
        <w:br/>
        <w:t>git commit -m "Add Item Hash field"</w:t>
      </w:r>
      <w:r>
        <w:rPr>
          <w:rFonts w:ascii="Consolas" w:hAnsi="Consolas"/>
          <w:sz w:val="18"/>
        </w:rPr>
        <w:br/>
        <w:t>git push origin master_1</w:t>
      </w:r>
    </w:p>
    <w:p w14:paraId="61CBEC45" w14:textId="77777777" w:rsidR="00590072" w:rsidRDefault="00000000">
      <w:r>
        <w:t>[INSERT SCREENSHOT – git log SHOWING THREE INDIVIDUAL COMMITS]</w:t>
      </w:r>
    </w:p>
    <w:p w14:paraId="673406FA" w14:textId="77777777" w:rsidR="00590072" w:rsidRDefault="00000000">
      <w:pPr>
        <w:pStyle w:val="Heading1"/>
      </w:pPr>
      <w:r>
        <w:lastRenderedPageBreak/>
        <w:t>6. Merge master_1 into main</w:t>
      </w:r>
    </w:p>
    <w:p w14:paraId="51FCA4F2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checkout main</w:t>
      </w:r>
      <w:r>
        <w:rPr>
          <w:rFonts w:ascii="Consolas" w:hAnsi="Consolas"/>
          <w:sz w:val="18"/>
        </w:rPr>
        <w:br/>
        <w:t>git pull origin main</w:t>
      </w:r>
      <w:r>
        <w:rPr>
          <w:rFonts w:ascii="Consolas" w:hAnsi="Consolas"/>
          <w:sz w:val="18"/>
        </w:rPr>
        <w:br/>
        <w:t>git merge master_1</w:t>
      </w:r>
      <w:r>
        <w:rPr>
          <w:rFonts w:ascii="Consolas" w:hAnsi="Consolas"/>
          <w:sz w:val="18"/>
        </w:rPr>
        <w:br/>
        <w:t>git push origin main</w:t>
      </w:r>
    </w:p>
    <w:p w14:paraId="6450C8FB" w14:textId="77777777" w:rsidR="00590072" w:rsidRDefault="00000000">
      <w:pPr>
        <w:pStyle w:val="Heading1"/>
      </w:pPr>
      <w:r>
        <w:t>7. Git Reset --soft</w:t>
      </w:r>
    </w:p>
    <w:p w14:paraId="0A3B22B3" w14:textId="77777777" w:rsidR="00590072" w:rsidRDefault="00000000">
      <w:r>
        <w:t>Use the commit history to locate the commit where only Item ID exists.</w:t>
      </w:r>
    </w:p>
    <w:p w14:paraId="19AED484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log --oneline --decorate</w:t>
      </w:r>
    </w:p>
    <w:p w14:paraId="631B9B3A" w14:textId="77777777" w:rsidR="00590072" w:rsidRDefault="00000000">
      <w:r>
        <w:t>Example history:</w:t>
      </w:r>
    </w:p>
    <w:p w14:paraId="351EE0A7" w14:textId="77777777" w:rsidR="00590072" w:rsidRDefault="00000000">
      <w:pPr>
        <w:ind w:left="360"/>
      </w:pPr>
      <w:r>
        <w:rPr>
          <w:rFonts w:ascii="Consolas" w:hAnsi="Consolas"/>
          <w:sz w:val="18"/>
        </w:rPr>
        <w:t>C3 Add Item Hash field</w:t>
      </w:r>
      <w:r>
        <w:rPr>
          <w:rFonts w:ascii="Consolas" w:hAnsi="Consolas"/>
          <w:sz w:val="18"/>
        </w:rPr>
        <w:br/>
        <w:t>C2 Add Item UUID field</w:t>
      </w:r>
      <w:r>
        <w:rPr>
          <w:rFonts w:ascii="Consolas" w:hAnsi="Consolas"/>
          <w:sz w:val="18"/>
        </w:rPr>
        <w:br/>
        <w:t>C1 Add Item ID field</w:t>
      </w:r>
      <w:r>
        <w:rPr>
          <w:rFonts w:ascii="Consolas" w:hAnsi="Consolas"/>
          <w:sz w:val="18"/>
        </w:rPr>
        <w:br/>
        <w:t>C0 Add To-Do form</w:t>
      </w:r>
    </w:p>
    <w:p w14:paraId="7C9D45AC" w14:textId="77777777" w:rsidR="00590072" w:rsidRDefault="00000000">
      <w:r>
        <w:t>Use the Item ID commit as the reset target:</w:t>
      </w:r>
    </w:p>
    <w:p w14:paraId="3886E3FA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reset --soft C1</w:t>
      </w:r>
    </w:p>
    <w:p w14:paraId="29E4B77A" w14:textId="77777777" w:rsidR="00590072" w:rsidRDefault="00000000">
      <w:r>
        <w:t>The --soft reset moves HEAD while leaving the index and working tree unchanged, so later changes remain staged.</w:t>
      </w:r>
    </w:p>
    <w:p w14:paraId="465F8C00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diff --cached</w:t>
      </w:r>
    </w:p>
    <w:p w14:paraId="5A8ABD2E" w14:textId="77777777" w:rsidR="00590072" w:rsidRDefault="00000000">
      <w:r>
        <w:t>After verifying the intended staged state, create the required new commit and push:</w:t>
      </w:r>
    </w:p>
    <w:p w14:paraId="17887E1B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commit -m "Restore main to Item ID state"</w:t>
      </w:r>
      <w:r>
        <w:rPr>
          <w:rFonts w:ascii="Consolas" w:hAnsi="Consolas"/>
          <w:sz w:val="18"/>
        </w:rPr>
        <w:br/>
        <w:t>git push origin main</w:t>
      </w:r>
    </w:p>
    <w:p w14:paraId="6A5A96F7" w14:textId="77777777" w:rsidR="00590072" w:rsidRDefault="00000000">
      <w:r>
        <w:t>[INSERT SCREENSHOT – RESET, STATUS AND LOG]</w:t>
      </w:r>
    </w:p>
    <w:p w14:paraId="305E74AC" w14:textId="77777777" w:rsidR="00590072" w:rsidRDefault="00000000">
      <w:pPr>
        <w:pStyle w:val="Heading1"/>
      </w:pPr>
      <w:r>
        <w:t>8. Rebase master_1 onto Updated main</w:t>
      </w:r>
    </w:p>
    <w:p w14:paraId="32AEB663" w14:textId="77777777" w:rsidR="00590072" w:rsidRDefault="00000000">
      <w:r>
        <w:t>The assignment requires preserving individual commits, so do not squash them.</w:t>
      </w:r>
    </w:p>
    <w:p w14:paraId="7397CDE0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fetch origin</w:t>
      </w:r>
      <w:r>
        <w:rPr>
          <w:rFonts w:ascii="Consolas" w:hAnsi="Consolas"/>
          <w:sz w:val="18"/>
        </w:rPr>
        <w:br/>
        <w:t>git checkout master_1</w:t>
      </w:r>
      <w:r>
        <w:rPr>
          <w:rFonts w:ascii="Consolas" w:hAnsi="Consolas"/>
          <w:sz w:val="18"/>
        </w:rPr>
        <w:br/>
        <w:t>git rebase main</w:t>
      </w:r>
    </w:p>
    <w:p w14:paraId="21C20961" w14:textId="77777777" w:rsidR="00590072" w:rsidRDefault="00000000">
      <w:r>
        <w:t>The requested equivalent command can also be written as:</w:t>
      </w:r>
    </w:p>
    <w:p w14:paraId="2BEEA395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rebase main master_1</w:t>
      </w:r>
    </w:p>
    <w:p w14:paraId="7D0660B2" w14:textId="77777777" w:rsidR="00590072" w:rsidRDefault="00000000">
      <w:r>
        <w:t>This reapplies the master_1 commits individually on top of main.</w:t>
      </w:r>
    </w:p>
    <w:p w14:paraId="78B87722" w14:textId="77777777" w:rsidR="00590072" w:rsidRDefault="00000000">
      <w:pPr>
        <w:pStyle w:val="Heading2"/>
      </w:pPr>
      <w:r>
        <w:t>8.1 Rebase Conflict Handling</w:t>
      </w:r>
    </w:p>
    <w:p w14:paraId="57BF57E6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# resolve the conflicted file</w:t>
      </w:r>
      <w:r>
        <w:rPr>
          <w:rFonts w:ascii="Consolas" w:hAnsi="Consolas"/>
          <w:sz w:val="18"/>
        </w:rPr>
        <w:br/>
        <w:t>git add &lt;resolved-file&gt;</w:t>
      </w:r>
      <w:r>
        <w:rPr>
          <w:rFonts w:ascii="Consolas" w:hAnsi="Consolas"/>
          <w:sz w:val="18"/>
        </w:rPr>
        <w:br/>
        <w:t>git rebase --continue</w:t>
      </w:r>
    </w:p>
    <w:p w14:paraId="629BF8D4" w14:textId="77777777" w:rsidR="00590072" w:rsidRDefault="00000000">
      <w:r>
        <w:lastRenderedPageBreak/>
        <w:t>Repeat until the rebase finishes.</w:t>
      </w:r>
    </w:p>
    <w:p w14:paraId="14A5DAE6" w14:textId="77777777" w:rsidR="00590072" w:rsidRDefault="00000000">
      <w:r>
        <w:t>[INSERT SCREENSHOT – REBASE AND FINAL git log]</w:t>
      </w:r>
    </w:p>
    <w:p w14:paraId="39CB6307" w14:textId="77777777" w:rsidR="00590072" w:rsidRDefault="00000000">
      <w:pPr>
        <w:pStyle w:val="Heading1"/>
      </w:pPr>
      <w:r>
        <w:t>9. Final Verification</w:t>
      </w:r>
    </w:p>
    <w:p w14:paraId="4AA2C33B" w14:textId="77777777" w:rsidR="00590072" w:rsidRDefault="00000000">
      <w:pPr>
        <w:pStyle w:val="ListBullet"/>
      </w:pPr>
      <w:r>
        <w:t>main contains the Flask project and merged feature work.</w:t>
      </w:r>
    </w:p>
    <w:p w14:paraId="61289768" w14:textId="77777777" w:rsidR="00590072" w:rsidRDefault="00000000">
      <w:pPr>
        <w:pStyle w:val="ListBullet"/>
      </w:pPr>
      <w:r>
        <w:t>The JSON file is updated.</w:t>
      </w:r>
    </w:p>
    <w:p w14:paraId="6D455CFA" w14:textId="77777777" w:rsidR="00590072" w:rsidRDefault="00000000">
      <w:pPr>
        <w:pStyle w:val="ListBullet"/>
      </w:pPr>
      <w:r>
        <w:t>The To-Do form contains Item Name, Item Description, Item ID, Item UUID and Item Hash.</w:t>
      </w:r>
    </w:p>
    <w:p w14:paraId="190CC7C0" w14:textId="77777777" w:rsidR="00590072" w:rsidRDefault="00000000">
      <w:pPr>
        <w:pStyle w:val="ListBullet"/>
      </w:pPr>
      <w:r>
        <w:t>/submittodoitem accepts POST data and stores it in MongoDB.</w:t>
      </w:r>
    </w:p>
    <w:p w14:paraId="1A57DE01" w14:textId="77777777" w:rsidR="00590072" w:rsidRDefault="00000000">
      <w:pPr>
        <w:pStyle w:val="ListBullet"/>
      </w:pPr>
      <w:r>
        <w:t>Item ID, Item UUID and Item Hash were committed separately.</w:t>
      </w:r>
    </w:p>
    <w:p w14:paraId="37EC8A41" w14:textId="77777777" w:rsidR="00590072" w:rsidRDefault="00000000">
      <w:pPr>
        <w:pStyle w:val="ListBullet"/>
      </w:pPr>
      <w:r>
        <w:t>git reset --soft was demonstrated.</w:t>
      </w:r>
    </w:p>
    <w:p w14:paraId="0880BACE" w14:textId="77777777" w:rsidR="00590072" w:rsidRDefault="00000000">
      <w:pPr>
        <w:pStyle w:val="ListBullet"/>
      </w:pPr>
      <w:r>
        <w:t>master_1 was rebased onto main without squashing the individual commits.</w:t>
      </w:r>
    </w:p>
    <w:p w14:paraId="4D8B267C" w14:textId="77777777" w:rsidR="00590072" w:rsidRDefault="00000000">
      <w:pPr>
        <w:pStyle w:val="Heading1"/>
      </w:pPr>
      <w:r>
        <w:t>10. Useful Git Commands</w:t>
      </w:r>
    </w:p>
    <w:p w14:paraId="6E503EFB" w14:textId="77777777" w:rsidR="00590072" w:rsidRDefault="00000000">
      <w:pPr>
        <w:ind w:left="360"/>
      </w:pPr>
      <w:r>
        <w:rPr>
          <w:rFonts w:ascii="Consolas" w:hAnsi="Consolas"/>
          <w:sz w:val="18"/>
        </w:rPr>
        <w:t>git clone</w:t>
      </w:r>
      <w:r>
        <w:rPr>
          <w:rFonts w:ascii="Consolas" w:hAnsi="Consolas"/>
          <w:sz w:val="18"/>
        </w:rPr>
        <w:br/>
        <w:t>git status</w:t>
      </w:r>
      <w:r>
        <w:rPr>
          <w:rFonts w:ascii="Consolas" w:hAnsi="Consolas"/>
          <w:sz w:val="18"/>
        </w:rPr>
        <w:br/>
        <w:t>git branch</w:t>
      </w:r>
      <w:r>
        <w:rPr>
          <w:rFonts w:ascii="Consolas" w:hAnsi="Consolas"/>
          <w:sz w:val="18"/>
        </w:rPr>
        <w:br/>
        <w:t>git checkout</w:t>
      </w:r>
      <w:r>
        <w:rPr>
          <w:rFonts w:ascii="Consolas" w:hAnsi="Consolas"/>
          <w:sz w:val="18"/>
        </w:rPr>
        <w:br/>
        <w:t>git add</w:t>
      </w:r>
      <w:r>
        <w:rPr>
          <w:rFonts w:ascii="Consolas" w:hAnsi="Consolas"/>
          <w:sz w:val="18"/>
        </w:rPr>
        <w:br/>
        <w:t>git commit</w:t>
      </w:r>
      <w:r>
        <w:rPr>
          <w:rFonts w:ascii="Consolas" w:hAnsi="Consolas"/>
          <w:sz w:val="18"/>
        </w:rPr>
        <w:br/>
        <w:t>git push</w:t>
      </w:r>
      <w:r>
        <w:rPr>
          <w:rFonts w:ascii="Consolas" w:hAnsi="Consolas"/>
          <w:sz w:val="18"/>
        </w:rPr>
        <w:br/>
        <w:t>git pull</w:t>
      </w:r>
      <w:r>
        <w:rPr>
          <w:rFonts w:ascii="Consolas" w:hAnsi="Consolas"/>
          <w:sz w:val="18"/>
        </w:rPr>
        <w:br/>
        <w:t>git merge</w:t>
      </w:r>
      <w:r>
        <w:rPr>
          <w:rFonts w:ascii="Consolas" w:hAnsi="Consolas"/>
          <w:sz w:val="18"/>
        </w:rPr>
        <w:br/>
        <w:t>git log --oneline</w:t>
      </w:r>
      <w:r>
        <w:rPr>
          <w:rFonts w:ascii="Consolas" w:hAnsi="Consolas"/>
          <w:sz w:val="18"/>
        </w:rPr>
        <w:br/>
        <w:t>git reset --soft</w:t>
      </w:r>
      <w:r>
        <w:rPr>
          <w:rFonts w:ascii="Consolas" w:hAnsi="Consolas"/>
          <w:sz w:val="18"/>
        </w:rPr>
        <w:br/>
        <w:t>git fetch</w:t>
      </w:r>
      <w:r>
        <w:rPr>
          <w:rFonts w:ascii="Consolas" w:hAnsi="Consolas"/>
          <w:sz w:val="18"/>
        </w:rPr>
        <w:br/>
        <w:t>git rebase</w:t>
      </w:r>
      <w:r>
        <w:rPr>
          <w:rFonts w:ascii="Consolas" w:hAnsi="Consolas"/>
          <w:sz w:val="18"/>
        </w:rPr>
        <w:br/>
        <w:t>git rebase --continue</w:t>
      </w:r>
    </w:p>
    <w:p w14:paraId="4804944E" w14:textId="64625C3C" w:rsidR="00590072" w:rsidRDefault="00000000">
      <w:pPr>
        <w:pStyle w:val="Heading1"/>
      </w:pPr>
      <w:r>
        <w:t>1</w:t>
      </w:r>
      <w:r w:rsidR="00E61A9F">
        <w:t>1</w:t>
      </w:r>
      <w:r>
        <w:t>. GitHub Repository Link</w:t>
      </w:r>
    </w:p>
    <w:p w14:paraId="72BA61F4" w14:textId="77777777" w:rsidR="00590072" w:rsidRDefault="00000000">
      <w:r>
        <w:t>Paste your actual repository link here:</w:t>
      </w:r>
    </w:p>
    <w:p w14:paraId="12B35FD4" w14:textId="33F5AE0E" w:rsidR="00590072" w:rsidRDefault="00E61A9F">
      <w:r w:rsidRPr="00E61A9F">
        <w:t>https://github.com/oblivion-ui/linux-commands</w:t>
      </w:r>
    </w:p>
    <w:sectPr w:rsidR="00590072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26752" w14:textId="77777777" w:rsidR="00637163" w:rsidRDefault="00637163">
      <w:pPr>
        <w:spacing w:after="0" w:line="240" w:lineRule="auto"/>
      </w:pPr>
      <w:r>
        <w:separator/>
      </w:r>
    </w:p>
  </w:endnote>
  <w:endnote w:type="continuationSeparator" w:id="0">
    <w:p w14:paraId="4354AB73" w14:textId="77777777" w:rsidR="00637163" w:rsidRDefault="00637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ACD7" w14:textId="77777777" w:rsidR="00590072" w:rsidRDefault="00000000">
    <w:pPr>
      <w:pStyle w:val="Footer"/>
      <w:jc w:val="center"/>
    </w:pPr>
    <w:r>
      <w:t>Git / GitHub / Flask / MongoDB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879" w14:textId="77777777" w:rsidR="00637163" w:rsidRDefault="00637163">
      <w:pPr>
        <w:spacing w:after="0" w:line="240" w:lineRule="auto"/>
      </w:pPr>
      <w:r>
        <w:separator/>
      </w:r>
    </w:p>
  </w:footnote>
  <w:footnote w:type="continuationSeparator" w:id="0">
    <w:p w14:paraId="13ACAB02" w14:textId="77777777" w:rsidR="00637163" w:rsidRDefault="00637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74E19" w14:textId="77777777" w:rsidR="00590072" w:rsidRDefault="00000000">
    <w:pPr>
      <w:pStyle w:val="Header"/>
      <w:jc w:val="right"/>
    </w:pPr>
    <w:r>
      <w:t>Git &amp; GitHub Practical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605368">
    <w:abstractNumId w:val="8"/>
  </w:num>
  <w:num w:numId="2" w16cid:durableId="173612603">
    <w:abstractNumId w:val="6"/>
  </w:num>
  <w:num w:numId="3" w16cid:durableId="1608848947">
    <w:abstractNumId w:val="5"/>
  </w:num>
  <w:num w:numId="4" w16cid:durableId="1944989682">
    <w:abstractNumId w:val="4"/>
  </w:num>
  <w:num w:numId="5" w16cid:durableId="849758090">
    <w:abstractNumId w:val="7"/>
  </w:num>
  <w:num w:numId="6" w16cid:durableId="261689386">
    <w:abstractNumId w:val="3"/>
  </w:num>
  <w:num w:numId="7" w16cid:durableId="929502843">
    <w:abstractNumId w:val="2"/>
  </w:num>
  <w:num w:numId="8" w16cid:durableId="931943">
    <w:abstractNumId w:val="1"/>
  </w:num>
  <w:num w:numId="9" w16cid:durableId="15796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5AA"/>
    <w:rsid w:val="0015074B"/>
    <w:rsid w:val="0029639D"/>
    <w:rsid w:val="00326F90"/>
    <w:rsid w:val="00590072"/>
    <w:rsid w:val="00637163"/>
    <w:rsid w:val="00AA1D8D"/>
    <w:rsid w:val="00B47730"/>
    <w:rsid w:val="00CB0664"/>
    <w:rsid w:val="00E61A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CC5E0"/>
  <w14:defaultImageDpi w14:val="300"/>
  <w15:docId w15:val="{8A9E21DE-66A1-4733-8AB4-A61EE000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ashwinikhandarkar10@gmail.com</cp:lastModifiedBy>
  <cp:revision>2</cp:revision>
  <dcterms:created xsi:type="dcterms:W3CDTF">2013-12-23T23:15:00Z</dcterms:created>
  <dcterms:modified xsi:type="dcterms:W3CDTF">2026-08-10T04:02:00Z</dcterms:modified>
  <cp:category/>
</cp:coreProperties>
</file>